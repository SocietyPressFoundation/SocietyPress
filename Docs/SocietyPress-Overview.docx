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11A9" w14:textId="77777777" w:rsidR="00481597" w:rsidRDefault="00000000">
      <w:pPr>
        <w:pStyle w:val="Heading1"/>
        <w:jc w:val="center"/>
      </w:pPr>
      <w:r>
        <w:t>SocietyPress</w:t>
      </w:r>
    </w:p>
    <w:p w14:paraId="32EF706A" w14:textId="77777777" w:rsidR="00481597" w:rsidRDefault="00000000">
      <w:pPr>
        <w:jc w:val="center"/>
      </w:pPr>
      <w:r>
        <w:rPr>
          <w:i/>
        </w:rPr>
        <w:t>A complete, free, open-source website platform for genealogical and historical societies</w:t>
      </w:r>
    </w:p>
    <w:p w14:paraId="26B85B44" w14:textId="77777777" w:rsidR="00481597" w:rsidRDefault="00481597"/>
    <w:p w14:paraId="0992017E" w14:textId="77777777" w:rsidR="00481597" w:rsidRDefault="00000000">
      <w:pPr>
        <w:pStyle w:val="Heading2"/>
      </w:pPr>
      <w:r>
        <w:t>What SocietyPress Is</w:t>
      </w:r>
    </w:p>
    <w:p w14:paraId="415004AF" w14:textId="77777777" w:rsidR="00481597" w:rsidRDefault="00000000">
      <w:r>
        <w:t>SocietyPress is a free, open-source WordPress plugin and theme built specifically for genealogical and historical societies. It’s a complete website platform — membership management, events, library catalog, newsletters, donations, a store, email, the works — designed so that a retired history teacher who got voluntold into running the society website can actually use it without calling their nephew every week.</w:t>
      </w:r>
    </w:p>
    <w:p w14:paraId="35D0731C" w14:textId="77777777" w:rsidR="00481597" w:rsidRDefault="00000000">
      <w:r>
        <w:t>It’s not a SaaS product. There’s no company behind it collecting subscription fees. It’s GPL-licensed community software: you download it, install it on your own WordPress hosting, and it’s yours. Forever. No invoices, no renewal notices, no “your plan has been downgraded.”</w:t>
      </w:r>
    </w:p>
    <w:p w14:paraId="18DCC23B" w14:textId="77777777" w:rsidR="00481597" w:rsidRDefault="00000000">
      <w:pPr>
        <w:pStyle w:val="Heading2"/>
      </w:pPr>
      <w:r>
        <w:t>Why It Exists</w:t>
      </w:r>
    </w:p>
    <w:p w14:paraId="681408BB" w14:textId="77777777" w:rsidR="00481597" w:rsidRDefault="00000000">
      <w:r>
        <w:t>The dominant platform in the genealogical society world is a product called EasyNetSites (ENS), built by Blue Crab Software out of Chapel Hill, North Carolina. Around 170+ societies across the US and Canada use it. And it’s dying.</w:t>
      </w:r>
    </w:p>
    <w:p w14:paraId="639FC9B8" w14:textId="77777777" w:rsidR="00481597" w:rsidRDefault="00000000">
      <w:r>
        <w:t>ENS Classic — the version most societies have been running for over a decade — is being sunset. The official shutdown is May 31, 2027, but Blue Crab themselves say “no guarantee it will continue to run that long.” They’re pushing everyone to ENS-R, their responsive replacement. The migration is expensive and the pricing is steep:</w:t>
      </w:r>
    </w:p>
    <w:p w14:paraId="5F300D7A" w14:textId="77777777" w:rsidR="00074B52" w:rsidRDefault="00074B52"/>
    <w:p w14:paraId="040A853E" w14:textId="77777777" w:rsidR="00481597" w:rsidRDefault="00000000">
      <w:pPr>
        <w:pStyle w:val="ListBullet"/>
      </w:pPr>
      <w:r>
        <w:t>Under 100 members: $249.95/year</w:t>
      </w:r>
    </w:p>
    <w:p w14:paraId="22A6567E" w14:textId="77777777" w:rsidR="00481597" w:rsidRDefault="00000000">
      <w:pPr>
        <w:pStyle w:val="ListBullet"/>
      </w:pPr>
      <w:r>
        <w:t>100–299 members: $499.95/year</w:t>
      </w:r>
    </w:p>
    <w:p w14:paraId="6250F7BD" w14:textId="77777777" w:rsidR="00481597" w:rsidRDefault="00000000">
      <w:pPr>
        <w:pStyle w:val="ListBullet"/>
      </w:pPr>
      <w:r>
        <w:t>300–399 members: $599.95/year</w:t>
      </w:r>
    </w:p>
    <w:p w14:paraId="573CF0F0" w14:textId="77777777" w:rsidR="00481597" w:rsidRDefault="00000000">
      <w:pPr>
        <w:pStyle w:val="ListBullet"/>
      </w:pPr>
      <w:r>
        <w:t>400–499 members: $699.95/year</w:t>
      </w:r>
    </w:p>
    <w:p w14:paraId="57F41AE0" w14:textId="77777777" w:rsidR="00481597" w:rsidRDefault="00000000">
      <w:pPr>
        <w:pStyle w:val="ListBullet"/>
      </w:pPr>
      <w:r>
        <w:t>Scales up from there</w:t>
      </w:r>
    </w:p>
    <w:p w14:paraId="25FF8925" w14:textId="77777777" w:rsidR="00074B52" w:rsidRDefault="00074B52" w:rsidP="00074B52">
      <w:pPr>
        <w:pStyle w:val="ListBullet"/>
        <w:numPr>
          <w:ilvl w:val="0"/>
          <w:numId w:val="0"/>
        </w:numPr>
        <w:ind w:left="360"/>
      </w:pPr>
    </w:p>
    <w:p w14:paraId="4AB7EE99" w14:textId="77777777" w:rsidR="00481597" w:rsidRDefault="00000000">
      <w:r>
        <w:t>On top of that, content migration runs $60/hour — small sites are looking at $1,800 to $2,400 just to move their pages over. Larger sites, more.</w:t>
      </w:r>
    </w:p>
    <w:p w14:paraId="0D493AA7" w14:textId="77777777" w:rsidR="00481597" w:rsidRDefault="00000000">
      <w:r>
        <w:t>And the kicker? ENS-R is almost certainly WordPress under the hood — rebranded and locked down so clients never see it, and they’re charged hundreds a year for the privilege.</w:t>
      </w:r>
    </w:p>
    <w:p w14:paraId="4D5BCEB1" w14:textId="77777777" w:rsidR="00481597" w:rsidRDefault="00000000">
      <w:r>
        <w:lastRenderedPageBreak/>
        <w:t>So 170+ small, volunteer-run, cash-strapped nonprofit organizations are staring down a forced migration to an expensive platform, or they have nowhere to go. That’s the gap SocietyPress fills.</w:t>
      </w:r>
    </w:p>
    <w:p w14:paraId="561534B7" w14:textId="77777777" w:rsidR="00481597" w:rsidRDefault="00000000">
      <w:pPr>
        <w:pStyle w:val="Heading2"/>
      </w:pPr>
      <w:r>
        <w:t>The Cost Philosophy</w:t>
      </w:r>
    </w:p>
    <w:p w14:paraId="06943736" w14:textId="77777777" w:rsidR="00481597" w:rsidRDefault="00000000">
      <w:r>
        <w:t>SocietyPress is free. Not freemium. Not “free tier with paid upgrades.” Not “free but we’ll sell your data.” Free. GPL-licensed, code on GitHub, no strings.</w:t>
      </w:r>
    </w:p>
    <w:p w14:paraId="7F16C737" w14:textId="77777777" w:rsidR="00481597" w:rsidRDefault="00000000">
      <w:r>
        <w:t>The only cost to a society is their own web hosting — typically $5–15/month, which most of them already have or can easily get. Compare that to $250–700+/year for ENS-R, plus migration fees, plus being locked into a vendor who can change terms whenever they want.</w:t>
      </w:r>
    </w:p>
    <w:p w14:paraId="27E57674" w14:textId="77777777" w:rsidR="00481597" w:rsidRDefault="00000000">
      <w:r>
        <w:t>Self-hosted means the society owns their data and their site. If they want to move hosts, they move. If they want to modify the code, they can. If SocietyPress development stopped tomorrow, their site keeps running — it’s standard WordPress on their own server. No vendor lock-in. No dependency on one company’s infrastructure.</w:t>
      </w:r>
    </w:p>
    <w:p w14:paraId="28FE0227" w14:textId="77777777" w:rsidR="00481597" w:rsidRDefault="00000000">
      <w:r>
        <w:t>For organizations run by volunteers on shoestring budgets — many with annual dues of $25–35 per member and 100–300 members total — the difference between $0/year and $500+/year is enormous. That’s money that can go toward preserving records, hosting events, or keeping the lights on.</w:t>
      </w:r>
    </w:p>
    <w:p w14:paraId="33A56CFB" w14:textId="77777777" w:rsidR="00481597" w:rsidRDefault="00000000">
      <w:pPr>
        <w:pStyle w:val="Heading2"/>
      </w:pPr>
      <w:r>
        <w:t>Who It’s For</w:t>
      </w:r>
    </w:p>
    <w:p w14:paraId="6C52B8B7" w14:textId="77777777" w:rsidR="00481597" w:rsidRDefault="00000000">
      <w:r>
        <w:t>The target user is someone like our fictional persona Harold Whitfield: a retired high school history teacher from Bismarck, North Dakota who’s been his society’s secretary for eleven years and got voluntold into running the website. He knows spreadsheets. He has never heard “plugin” used outside an electrical context.</w:t>
      </w:r>
    </w:p>
    <w:p w14:paraId="3C853506" w14:textId="77777777" w:rsidR="00481597" w:rsidRDefault="00000000">
      <w:r>
        <w:t>SocietyPress is designed so Harold can run his entire society website without knowing or caring what WordPress is. The admin interface hides WordPress completely — no WordPress branding, no WordPress terminology, no WordPress complexity. It looks and feels like its own product. If someone who knows WordPress wants to tinker under the hood, great — but Harold shouldn’t have to.</w:t>
      </w:r>
    </w:p>
    <w:p w14:paraId="5D4FFA46" w14:textId="77777777" w:rsidR="00481597" w:rsidRDefault="00000000">
      <w:pPr>
        <w:pStyle w:val="Heading2"/>
      </w:pPr>
      <w:r>
        <w:t>Everything It Does</w:t>
      </w:r>
    </w:p>
    <w:p w14:paraId="60413A20" w14:textId="77777777" w:rsidR="00481597" w:rsidRDefault="00000000">
      <w:pPr>
        <w:pStyle w:val="Heading3"/>
      </w:pPr>
      <w:r>
        <w:t>Core Platform</w:t>
      </w:r>
    </w:p>
    <w:p w14:paraId="415FD0A4" w14:textId="77777777" w:rsidR="00481597" w:rsidRDefault="00000000">
      <w:pPr>
        <w:pStyle w:val="ListBullet"/>
      </w:pPr>
      <w:r>
        <w:rPr>
          <w:b/>
        </w:rPr>
        <w:t xml:space="preserve">Single-file plugin </w:t>
      </w:r>
      <w:r>
        <w:t>(∼80,000 lines) — no external dependencies, no composer packages, no npm, nothing to break. Install one file, activate, done.</w:t>
      </w:r>
    </w:p>
    <w:p w14:paraId="13D3F674" w14:textId="77777777" w:rsidR="00481597" w:rsidRDefault="00000000">
      <w:pPr>
        <w:pStyle w:val="ListBullet"/>
      </w:pPr>
      <w:r>
        <w:rPr>
          <w:b/>
        </w:rPr>
        <w:t xml:space="preserve">Parent theme + child themes </w:t>
      </w:r>
      <w:r>
        <w:t>— clean separation: theme handles design, plugin handles everything else.</w:t>
      </w:r>
    </w:p>
    <w:p w14:paraId="45A26F92" w14:textId="77777777" w:rsidR="00481597" w:rsidRDefault="00000000">
      <w:pPr>
        <w:pStyle w:val="ListBullet"/>
      </w:pPr>
      <w:r>
        <w:rPr>
          <w:b/>
        </w:rPr>
        <w:lastRenderedPageBreak/>
        <w:t xml:space="preserve">Setup wizard </w:t>
      </w:r>
      <w:r>
        <w:t>— 4-step guided setup (Org Info → Membership → Feature Selection → Appearance/Email) so Harold can get his site running in minutes.</w:t>
      </w:r>
    </w:p>
    <w:p w14:paraId="039F0D0F" w14:textId="77777777" w:rsidR="00481597" w:rsidRDefault="00000000">
      <w:pPr>
        <w:pStyle w:val="ListBullet"/>
      </w:pPr>
      <w:r>
        <w:rPr>
          <w:b/>
        </w:rPr>
        <w:t xml:space="preserve">Starter content </w:t>
      </w:r>
      <w:r>
        <w:t>— auto-creates 15 pages on activation (Home, About, Membership, Events, Calendar, Directory, My Account, Join, Newsletters, Library, Search, Contact, Resources, Leadership, News, Privacy Policy), builds navigation, removes WordPress defaults.</w:t>
      </w:r>
    </w:p>
    <w:p w14:paraId="07C4A3D6" w14:textId="77777777" w:rsidR="00481597" w:rsidRDefault="00000000">
      <w:pPr>
        <w:pStyle w:val="ListBullet"/>
      </w:pPr>
      <w:r>
        <w:rPr>
          <w:b/>
        </w:rPr>
        <w:t xml:space="preserve">16 feature modules with toggle switches </w:t>
      </w:r>
      <w:r>
        <w:t>— turn on what you need, turn off what you don’t. Disabled modules vanish from admin and frontend. Toggling off is never destructive — data stays intact.</w:t>
      </w:r>
    </w:p>
    <w:p w14:paraId="1DCE02BD" w14:textId="77777777" w:rsidR="00481597" w:rsidRDefault="00000000">
      <w:pPr>
        <w:pStyle w:val="ListBullet"/>
      </w:pPr>
      <w:r>
        <w:rPr>
          <w:b/>
        </w:rPr>
        <w:t xml:space="preserve">One-click installer </w:t>
      </w:r>
      <w:r>
        <w:t>— a standalone script that handles WordPress installation, plugin activation, theme setup, and sample data in one shot.</w:t>
      </w:r>
    </w:p>
    <w:p w14:paraId="034BD6C5" w14:textId="77777777" w:rsidR="00481597" w:rsidRDefault="00000000">
      <w:pPr>
        <w:pStyle w:val="Heading3"/>
      </w:pPr>
      <w:r>
        <w:t>Members</w:t>
      </w:r>
    </w:p>
    <w:p w14:paraId="0F7AE955" w14:textId="77777777" w:rsidR="00481597" w:rsidRDefault="00000000">
      <w:r>
        <w:t>6 database tables. The backbone of every society site.</w:t>
      </w:r>
    </w:p>
    <w:p w14:paraId="79562A55" w14:textId="77777777" w:rsidR="00481597" w:rsidRDefault="00000000">
      <w:pPr>
        <w:pStyle w:val="ListBullet"/>
      </w:pPr>
      <w:r>
        <w:t>Individual and organizational member records</w:t>
      </w:r>
    </w:p>
    <w:p w14:paraId="79A30885" w14:textId="77777777" w:rsidR="00481597" w:rsidRDefault="00000000">
      <w:pPr>
        <w:pStyle w:val="ListBullet"/>
      </w:pPr>
      <w:r>
        <w:t>5 statuses: Active, Expired, Pending, Cancelled, Deceased</w:t>
      </w:r>
    </w:p>
    <w:p w14:paraId="7E8ACA14" w14:textId="77777777" w:rsidR="00481597" w:rsidRDefault="00000000">
      <w:pPr>
        <w:pStyle w:val="ListBullet"/>
      </w:pPr>
      <w:r>
        <w:t>Configurable membership tiers with pricing and duration</w:t>
      </w:r>
    </w:p>
    <w:p w14:paraId="2D775388" w14:textId="77777777" w:rsidR="00481597" w:rsidRDefault="00000000">
      <w:pPr>
        <w:pStyle w:val="ListBullet"/>
      </w:pPr>
      <w:r>
        <w:t>Custom fields for genealogical research: surnames being researched, geographic research areas with time periods, member-to-member relationships</w:t>
      </w:r>
    </w:p>
    <w:p w14:paraId="55CC6265" w14:textId="77777777" w:rsidR="00481597" w:rsidRDefault="00000000">
      <w:pPr>
        <w:pStyle w:val="ListBullet"/>
      </w:pPr>
      <w:r>
        <w:t>Named member groups with bulk assignment</w:t>
      </w:r>
    </w:p>
    <w:p w14:paraId="1CE79C4D" w14:textId="77777777" w:rsidR="00481597" w:rsidRDefault="00000000">
      <w:pPr>
        <w:pStyle w:val="ListBullet"/>
      </w:pPr>
      <w:r>
        <w:t>CSV import with 86+ EasyNetSites column mappings — direct migration path from ENS</w:t>
      </w:r>
    </w:p>
    <w:p w14:paraId="7C64071E" w14:textId="77777777" w:rsidR="00481597" w:rsidRDefault="00000000">
      <w:pPr>
        <w:pStyle w:val="ListBullet"/>
      </w:pPr>
      <w:r>
        <w:t>CSV export with live count and filter pass-through</w:t>
      </w:r>
    </w:p>
    <w:p w14:paraId="2471FF3D" w14:textId="77777777" w:rsidR="00481597" w:rsidRDefault="00000000">
      <w:pPr>
        <w:pStyle w:val="ListBullet"/>
      </w:pPr>
      <w:r>
        <w:t>Bulk actions: status change, group assign, delete</w:t>
      </w:r>
    </w:p>
    <w:p w14:paraId="44598BDF" w14:textId="77777777" w:rsidR="00481597" w:rsidRDefault="00000000">
      <w:pPr>
        <w:pStyle w:val="ListBullet"/>
      </w:pPr>
      <w:r>
        <w:t>Pending profile changes with admin approval queue</w:t>
      </w:r>
    </w:p>
    <w:p w14:paraId="3A57B324" w14:textId="77777777" w:rsidR="00481597" w:rsidRDefault="00000000">
      <w:pPr>
        <w:pStyle w:val="ListBullet"/>
      </w:pPr>
      <w:r>
        <w:t>XChaCha20-Poly1305 encryption via libsodium on 7 sensitive fields (cell, work phone, alt phone, fax, address lines, seasonal address)</w:t>
      </w:r>
    </w:p>
    <w:p w14:paraId="518050B5" w14:textId="77777777" w:rsidR="00481597" w:rsidRDefault="00000000">
      <w:r>
        <w:rPr>
          <w:b/>
        </w:rPr>
        <w:t>Member portal (My Account):</w:t>
      </w:r>
    </w:p>
    <w:p w14:paraId="42A5076C" w14:textId="77777777" w:rsidR="00481597" w:rsidRDefault="00000000">
      <w:pPr>
        <w:pStyle w:val="ListBullet"/>
      </w:pPr>
      <w:r>
        <w:t>Profile photo upload</w:t>
      </w:r>
    </w:p>
    <w:p w14:paraId="501A81A4" w14:textId="77777777" w:rsidR="00481597" w:rsidRDefault="00000000">
      <w:pPr>
        <w:pStyle w:val="ListBullet"/>
      </w:pPr>
      <w:r>
        <w:t>Personal info, contact details, addresses (including seasonal address)</w:t>
      </w:r>
    </w:p>
    <w:p w14:paraId="23EC4E64" w14:textId="77777777" w:rsidR="00481597" w:rsidRDefault="00000000">
      <w:pPr>
        <w:pStyle w:val="ListBullet"/>
      </w:pPr>
      <w:r>
        <w:t>Communication preferences (including blast email opt-out)</w:t>
      </w:r>
    </w:p>
    <w:p w14:paraId="3B8815B0" w14:textId="77777777" w:rsidR="00481597" w:rsidRDefault="00000000">
      <w:pPr>
        <w:pStyle w:val="ListBullet"/>
      </w:pPr>
      <w:r>
        <w:t>Directory privacy settings</w:t>
      </w:r>
    </w:p>
    <w:p w14:paraId="6EB4E617" w14:textId="77777777" w:rsidR="00481597" w:rsidRDefault="00000000">
      <w:pPr>
        <w:pStyle w:val="ListBullet"/>
      </w:pPr>
      <w:r>
        <w:t>Interests and skills</w:t>
      </w:r>
    </w:p>
    <w:p w14:paraId="2CEBE270" w14:textId="77777777" w:rsidR="00481597" w:rsidRDefault="00000000">
      <w:pPr>
        <w:pStyle w:val="ListBullet"/>
      </w:pPr>
      <w:r>
        <w:t>Research surnames with county/state/country/year range</w:t>
      </w:r>
    </w:p>
    <w:p w14:paraId="705AB3AF" w14:textId="77777777" w:rsidR="00481597" w:rsidRDefault="00000000">
      <w:pPr>
        <w:pStyle w:val="ListBullet"/>
      </w:pPr>
      <w:r>
        <w:t>Registered events list</w:t>
      </w:r>
    </w:p>
    <w:p w14:paraId="62AC27F9" w14:textId="77777777" w:rsidR="00481597" w:rsidRDefault="00000000">
      <w:pPr>
        <w:pStyle w:val="ListBullet"/>
      </w:pPr>
      <w:r>
        <w:t>Password change</w:t>
      </w:r>
    </w:p>
    <w:p w14:paraId="01866EC7" w14:textId="77777777" w:rsidR="00481597" w:rsidRDefault="00000000">
      <w:pPr>
        <w:pStyle w:val="Heading3"/>
      </w:pPr>
      <w:r>
        <w:t>Member Directory</w:t>
      </w:r>
    </w:p>
    <w:p w14:paraId="1D546A50" w14:textId="77777777" w:rsidR="00481597" w:rsidRDefault="00000000">
      <w:pPr>
        <w:pStyle w:val="ListBullet"/>
      </w:pPr>
      <w:r>
        <w:t>Frontend searchable directory (members-only, configurable privacy layers)</w:t>
      </w:r>
    </w:p>
    <w:p w14:paraId="4A7F445F" w14:textId="77777777" w:rsidR="00481597" w:rsidRDefault="00000000">
      <w:pPr>
        <w:pStyle w:val="ListBullet"/>
      </w:pPr>
      <w:r>
        <w:t>Member detail modal via AJAX</w:t>
      </w:r>
    </w:p>
    <w:p w14:paraId="0F6ED688" w14:textId="77777777" w:rsidR="00481597" w:rsidRDefault="00000000">
      <w:pPr>
        <w:pStyle w:val="ListBullet"/>
      </w:pPr>
      <w:r>
        <w:lastRenderedPageBreak/>
        <w:t>Email obfuscation: PHP splits emails into base64-encoded halves, JavaScript reassembles on page load — blocks scrapers and harvesters</w:t>
      </w:r>
    </w:p>
    <w:p w14:paraId="2A28CB64" w14:textId="77777777" w:rsidR="00481597" w:rsidRDefault="00000000">
      <w:pPr>
        <w:pStyle w:val="ListBullet"/>
      </w:pPr>
      <w:r>
        <w:t>Surname research directory with contact capability</w:t>
      </w:r>
    </w:p>
    <w:p w14:paraId="7A0F86B4" w14:textId="77777777" w:rsidR="00481597" w:rsidRDefault="00000000">
      <w:pPr>
        <w:pStyle w:val="Heading3"/>
      </w:pPr>
      <w:r>
        <w:t>Events</w:t>
      </w:r>
    </w:p>
    <w:p w14:paraId="40AF9D41" w14:textId="77777777" w:rsidR="00481597" w:rsidRDefault="00000000">
      <w:r>
        <w:t>7 database tables. Full event lifecycle management.</w:t>
      </w:r>
    </w:p>
    <w:p w14:paraId="2C3095D0" w14:textId="77777777" w:rsidR="00481597" w:rsidRDefault="00000000">
      <w:pPr>
        <w:pStyle w:val="ListBullet"/>
      </w:pPr>
      <w:r>
        <w:t>Full event CRUD with featured image picker</w:t>
      </w:r>
    </w:p>
    <w:p w14:paraId="5EF0262D" w14:textId="77777777" w:rsidR="00481597" w:rsidRDefault="00000000">
      <w:pPr>
        <w:pStyle w:val="ListBullet"/>
      </w:pPr>
      <w:r>
        <w:t>Event categories (many-to-many tagging)</w:t>
      </w:r>
    </w:p>
    <w:p w14:paraId="3DF56F7A" w14:textId="77777777" w:rsidR="00481597" w:rsidRDefault="00000000">
      <w:pPr>
        <w:pStyle w:val="ListBullet"/>
      </w:pPr>
      <w:r>
        <w:t>Recurring events: weekly and monthly nth-day patterns with occurrence regeneration</w:t>
      </w:r>
    </w:p>
    <w:p w14:paraId="0BC28114" w14:textId="77777777" w:rsidR="00481597" w:rsidRDefault="00000000">
      <w:pPr>
        <w:pStyle w:val="ListBullet"/>
      </w:pPr>
      <w:r>
        <w:t>Registration system with capacity limits</w:t>
      </w:r>
    </w:p>
    <w:p w14:paraId="3FDE8301" w14:textId="77777777" w:rsidR="00481597" w:rsidRDefault="00000000">
      <w:pPr>
        <w:pStyle w:val="ListBullet"/>
      </w:pPr>
      <w:r>
        <w:t>Waitlist support with automatic promotion when spots open</w:t>
      </w:r>
    </w:p>
    <w:p w14:paraId="565493AE" w14:textId="77777777" w:rsidR="00481597" w:rsidRDefault="00000000">
      <w:pPr>
        <w:pStyle w:val="ListBullet"/>
      </w:pPr>
      <w:r>
        <w:t>Walk-in tracking and attendance management</w:t>
      </w:r>
    </w:p>
    <w:p w14:paraId="05B25DA5" w14:textId="77777777" w:rsidR="00481597" w:rsidRDefault="00000000">
      <w:pPr>
        <w:pStyle w:val="ListBullet"/>
      </w:pPr>
      <w:r>
        <w:t>Dual pricing display (member rate + non-member rate)</w:t>
      </w:r>
    </w:p>
    <w:p w14:paraId="26BF37D8" w14:textId="77777777" w:rsidR="00481597" w:rsidRDefault="00000000">
      <w:pPr>
        <w:pStyle w:val="ListBullet"/>
      </w:pPr>
      <w:r>
        <w:t>Multiple time slots per event</w:t>
      </w:r>
    </w:p>
    <w:p w14:paraId="10CE1617" w14:textId="77777777" w:rsidR="00481597" w:rsidRDefault="00000000">
      <w:pPr>
        <w:pStyle w:val="ListBullet"/>
      </w:pPr>
      <w:r>
        <w:t>Speaker profiles with bio and photo</w:t>
      </w:r>
    </w:p>
    <w:p w14:paraId="4D3221CF" w14:textId="77777777" w:rsidR="00481597" w:rsidRDefault="00000000">
      <w:pPr>
        <w:pStyle w:val="ListBullet"/>
      </w:pPr>
      <w:r>
        <w:t>Event CSV import with field mapping</w:t>
      </w:r>
    </w:p>
    <w:p w14:paraId="1747D78C" w14:textId="77777777" w:rsidR="00481597" w:rsidRDefault="00000000">
      <w:pPr>
        <w:pStyle w:val="ListBullet"/>
      </w:pPr>
      <w:r>
        <w:t>iCal (.ics) export</w:t>
      </w:r>
    </w:p>
    <w:p w14:paraId="3A24C511" w14:textId="77777777" w:rsidR="00481597" w:rsidRDefault="00000000">
      <w:pPr>
        <w:pStyle w:val="ListBullet"/>
      </w:pPr>
      <w:r>
        <w:t>Monthly calendar grid with category filtering (standalone page or page builder widget)</w:t>
      </w:r>
    </w:p>
    <w:p w14:paraId="2FA8E149" w14:textId="77777777" w:rsidR="00481597" w:rsidRDefault="00000000">
      <w:pPr>
        <w:pStyle w:val="ListBullet"/>
      </w:pPr>
      <w:r>
        <w:t>Event reminder emails (daily cron)</w:t>
      </w:r>
    </w:p>
    <w:p w14:paraId="7CD78BA0" w14:textId="77777777" w:rsidR="00481597" w:rsidRDefault="00000000">
      <w:pPr>
        <w:pStyle w:val="ListBullet"/>
      </w:pPr>
      <w:r>
        <w:t>Event change/cancellation notifications</w:t>
      </w:r>
    </w:p>
    <w:p w14:paraId="74147EB8" w14:textId="77777777" w:rsidR="00481597" w:rsidRDefault="00000000">
      <w:pPr>
        <w:pStyle w:val="ListBullet"/>
      </w:pPr>
      <w:r>
        <w:t>Registration confirmation emails (confirmed + waitlisted)</w:t>
      </w:r>
    </w:p>
    <w:p w14:paraId="514E53F3" w14:textId="77777777" w:rsidR="00481597" w:rsidRDefault="00000000">
      <w:pPr>
        <w:pStyle w:val="Heading3"/>
      </w:pPr>
      <w:r>
        <w:t>Library Catalog</w:t>
      </w:r>
    </w:p>
    <w:p w14:paraId="44F77BE6" w14:textId="77777777" w:rsidR="00481597" w:rsidRDefault="00000000">
      <w:r>
        <w:t>2 tables. Tested at scale with 19,418 items.</w:t>
      </w:r>
    </w:p>
    <w:p w14:paraId="65591299" w14:textId="77777777" w:rsidR="00481597" w:rsidRDefault="00000000">
      <w:pPr>
        <w:pStyle w:val="ListBullet"/>
      </w:pPr>
      <w:r>
        <w:t>Full catalog management</w:t>
      </w:r>
    </w:p>
    <w:p w14:paraId="252B74F0" w14:textId="77777777" w:rsidR="00481597" w:rsidRDefault="00000000">
      <w:pPr>
        <w:pStyle w:val="ListBullet"/>
      </w:pPr>
      <w:r>
        <w:t>OPAC-style frontend (Online Public Access Catalog):</w:t>
      </w:r>
    </w:p>
    <w:p w14:paraId="0F31F09C" w14:textId="77777777" w:rsidR="00481597" w:rsidRDefault="00000000">
      <w:pPr>
        <w:pStyle w:val="ListBullet"/>
        <w:ind w:left="1440"/>
      </w:pPr>
      <w:r>
        <w:t>Collection stats header with transient caching</w:t>
      </w:r>
    </w:p>
    <w:p w14:paraId="09E846D9" w14:textId="77777777" w:rsidR="00481597" w:rsidRDefault="00000000">
      <w:pPr>
        <w:pStyle w:val="ListBullet"/>
        <w:ind w:left="1440"/>
      </w:pPr>
      <w:r>
        <w:t>Tabbed search: keyword, title, author, subject, call number</w:t>
      </w:r>
    </w:p>
    <w:p w14:paraId="2EF2B2D2" w14:textId="77777777" w:rsidR="00481597" w:rsidRDefault="00000000">
      <w:pPr>
        <w:pStyle w:val="ListBullet"/>
        <w:ind w:left="1440"/>
      </w:pPr>
      <w:r>
        <w:t>Browse-by-collection type cards with SVG icons</w:t>
      </w:r>
    </w:p>
    <w:p w14:paraId="2FC300C6" w14:textId="77777777" w:rsidR="00481597" w:rsidRDefault="00000000">
      <w:pPr>
        <w:pStyle w:val="ListBullet"/>
        <w:ind w:left="1440"/>
      </w:pPr>
      <w:r>
        <w:t>Popular subjects tag cloud (top 24)</w:t>
      </w:r>
    </w:p>
    <w:p w14:paraId="670187A4" w14:textId="77777777" w:rsidR="00481597" w:rsidRDefault="00000000">
      <w:pPr>
        <w:pStyle w:val="ListBullet"/>
        <w:ind w:left="1440"/>
      </w:pPr>
      <w:r>
        <w:t>Sortable column headers</w:t>
      </w:r>
    </w:p>
    <w:p w14:paraId="40BD8501" w14:textId="77777777" w:rsidR="00481597" w:rsidRDefault="00000000">
      <w:pPr>
        <w:pStyle w:val="ListBullet"/>
        <w:ind w:left="1440"/>
      </w:pPr>
      <w:r>
        <w:t>Expandable detail rows (AJAX)</w:t>
      </w:r>
    </w:p>
    <w:p w14:paraId="41A45CD1" w14:textId="77777777" w:rsidR="00481597" w:rsidRDefault="00000000">
      <w:pPr>
        <w:pStyle w:val="ListBullet"/>
        <w:ind w:left="1440"/>
      </w:pPr>
      <w:r>
        <w:t>Smart pagination</w:t>
      </w:r>
    </w:p>
    <w:p w14:paraId="59899584" w14:textId="77777777" w:rsidR="00481597" w:rsidRDefault="00000000">
      <w:pPr>
        <w:pStyle w:val="ListBullet"/>
        <w:ind w:left="1440"/>
      </w:pPr>
      <w:r>
        <w:t>Responsive mobile layout</w:t>
      </w:r>
    </w:p>
    <w:p w14:paraId="0E39CFC2" w14:textId="77777777" w:rsidR="00481597" w:rsidRDefault="00000000">
      <w:pPr>
        <w:pStyle w:val="ListBullet"/>
      </w:pPr>
      <w:r>
        <w:t>6 media types: Book, Vertical File, Periodicals, Map, eBook, Rare Books</w:t>
      </w:r>
    </w:p>
    <w:p w14:paraId="5AE4010B" w14:textId="77777777" w:rsidR="00481597" w:rsidRDefault="00000000">
      <w:pPr>
        <w:pStyle w:val="ListBullet"/>
      </w:pPr>
      <w:r>
        <w:t>6 acquisition codes: Gift, Donation, Purchase, Memorial, Exchange, Society Publication</w:t>
      </w:r>
    </w:p>
    <w:p w14:paraId="7808EC58" w14:textId="77777777" w:rsidR="00481597" w:rsidRDefault="00000000">
      <w:pPr>
        <w:pStyle w:val="ListBullet"/>
      </w:pPr>
      <w:r>
        <w:t>CSV import with field mapping, CSV export</w:t>
      </w:r>
    </w:p>
    <w:p w14:paraId="095FD4A6" w14:textId="77777777" w:rsidR="00481597" w:rsidRDefault="00000000">
      <w:pPr>
        <w:pStyle w:val="ListBullet"/>
      </w:pPr>
      <w:r>
        <w:t>Open Library API enrichment: batch LCCN/title+author lookup, automatic cover images, admin progress bar</w:t>
      </w:r>
    </w:p>
    <w:p w14:paraId="3C6D8E57" w14:textId="77777777" w:rsidR="00481597" w:rsidRDefault="00000000">
      <w:pPr>
        <w:pStyle w:val="ListBullet"/>
      </w:pPr>
      <w:r>
        <w:lastRenderedPageBreak/>
        <w:t>Admin: sortable/filterable list table, item editor, categories, stats dashboard</w:t>
      </w:r>
    </w:p>
    <w:p w14:paraId="51FA759F" w14:textId="77777777" w:rsidR="00481597" w:rsidRDefault="00000000">
      <w:pPr>
        <w:pStyle w:val="Heading3"/>
      </w:pPr>
      <w:r>
        <w:t>Newsletter Archive</w:t>
      </w:r>
    </w:p>
    <w:p w14:paraId="107F42AF" w14:textId="77777777" w:rsidR="00481597" w:rsidRDefault="00000000">
      <w:pPr>
        <w:pStyle w:val="ListBullet"/>
      </w:pPr>
      <w:r>
        <w:t>PDF upload via WordPress media picker</w:t>
      </w:r>
    </w:p>
    <w:p w14:paraId="7D2DF8F4" w14:textId="77777777" w:rsidR="00481597" w:rsidRDefault="00000000">
      <w:pPr>
        <w:pStyle w:val="ListBullet"/>
      </w:pPr>
      <w:r>
        <w:t>Automatic cover thumbnail generation via Imagick (150 DPI)</w:t>
      </w:r>
    </w:p>
    <w:p w14:paraId="67B4B07C" w14:textId="77777777" w:rsidR="00481597" w:rsidRDefault="00000000">
      <w:pPr>
        <w:pStyle w:val="ListBullet"/>
      </w:pPr>
      <w:r>
        <w:t>Admin card grid with edit/delete</w:t>
      </w:r>
    </w:p>
    <w:p w14:paraId="19E36B07" w14:textId="77777777" w:rsidR="00481597" w:rsidRDefault="00000000">
      <w:pPr>
        <w:pStyle w:val="ListBullet"/>
      </w:pPr>
      <w:r>
        <w:t>Frontend grid with search</w:t>
      </w:r>
    </w:p>
    <w:p w14:paraId="448DA730" w14:textId="77777777" w:rsidR="00481597" w:rsidRDefault="00000000">
      <w:pPr>
        <w:pStyle w:val="ListBullet"/>
      </w:pPr>
      <w:r>
        <w:t>Inline PDF viewer modal (iframe with zoom and page navigation)</w:t>
      </w:r>
    </w:p>
    <w:p w14:paraId="0953A665" w14:textId="77777777" w:rsidR="00481597" w:rsidRDefault="00000000">
      <w:pPr>
        <w:pStyle w:val="ListBullet"/>
      </w:pPr>
      <w:r>
        <w:t>Access-controlled downloads (members only for full PDF)</w:t>
      </w:r>
    </w:p>
    <w:p w14:paraId="69232EE1" w14:textId="77777777" w:rsidR="00481597" w:rsidRDefault="00000000">
      <w:pPr>
        <w:pStyle w:val="Heading3"/>
      </w:pPr>
      <w:r>
        <w:t>Resource Links</w:t>
      </w:r>
    </w:p>
    <w:p w14:paraId="05CA64CE" w14:textId="77777777" w:rsidR="00481597" w:rsidRDefault="00000000">
      <w:pPr>
        <w:pStyle w:val="ListBullet"/>
      </w:pPr>
      <w:r>
        <w:t>External link directory with categories</w:t>
      </w:r>
    </w:p>
    <w:p w14:paraId="4089D800" w14:textId="77777777" w:rsidR="00481597" w:rsidRDefault="00000000">
      <w:pPr>
        <w:pStyle w:val="ListBullet"/>
      </w:pPr>
      <w:r>
        <w:t>CSV import supporting EasyNetSites format with automatic category creation</w:t>
      </w:r>
    </w:p>
    <w:p w14:paraId="03305571" w14:textId="77777777" w:rsidR="00481597" w:rsidRDefault="00000000">
      <w:pPr>
        <w:pStyle w:val="ListBullet"/>
      </w:pPr>
      <w:r>
        <w:t>Frontend directory with search + category dropdown filter</w:t>
      </w:r>
    </w:p>
    <w:p w14:paraId="704A7091" w14:textId="77777777" w:rsidR="00481597" w:rsidRDefault="00000000">
      <w:pPr>
        <w:pStyle w:val="ListBullet"/>
      </w:pPr>
      <w:r>
        <w:t>Category management with sort order</w:t>
      </w:r>
    </w:p>
    <w:p w14:paraId="72CD646F" w14:textId="77777777" w:rsidR="00481597" w:rsidRDefault="00000000">
      <w:pPr>
        <w:pStyle w:val="Heading3"/>
      </w:pPr>
      <w:r>
        <w:t>Committees &amp; Leadership</w:t>
      </w:r>
    </w:p>
    <w:p w14:paraId="4C92ED89" w14:textId="77777777" w:rsidR="00481597" w:rsidRDefault="00000000">
      <w:r>
        <w:t>4 tables.</w:t>
      </w:r>
    </w:p>
    <w:p w14:paraId="3BAF7A4F" w14:textId="77777777" w:rsidR="00481597" w:rsidRDefault="00000000">
      <w:pPr>
        <w:pStyle w:val="ListBullet"/>
      </w:pPr>
      <w:r>
        <w:t>Committee definitions with descriptions and status</w:t>
      </w:r>
    </w:p>
    <w:p w14:paraId="55F404DC" w14:textId="77777777" w:rsidR="00481597" w:rsidRDefault="00000000">
      <w:pPr>
        <w:pStyle w:val="ListBullet"/>
      </w:pPr>
      <w:r>
        <w:t>Member assignments with roles (member, chair, co-chair)</w:t>
      </w:r>
    </w:p>
    <w:p w14:paraId="0D6B55CD" w14:textId="77777777" w:rsidR="00481597" w:rsidRDefault="00000000">
      <w:pPr>
        <w:pStyle w:val="ListBullet"/>
      </w:pPr>
      <w:r>
        <w:t>Committee-scoped access: chairs automatically get admin access to their area</w:t>
      </w:r>
    </w:p>
    <w:p w14:paraId="69C73FD5" w14:textId="77777777" w:rsidR="00481597" w:rsidRDefault="00000000">
      <w:pPr>
        <w:pStyle w:val="ListBullet"/>
      </w:pPr>
      <w:r>
        <w:t>Named leadership positions (President, VP, Secretary, Treasurer, etc.)</w:t>
      </w:r>
    </w:p>
    <w:p w14:paraId="1BE8CE95" w14:textId="77777777" w:rsidR="00481597" w:rsidRDefault="00000000">
      <w:pPr>
        <w:pStyle w:val="ListBullet"/>
      </w:pPr>
      <w:r>
        <w:t>Term tracking with date ranges</w:t>
      </w:r>
    </w:p>
    <w:p w14:paraId="4D49FBCD" w14:textId="77777777" w:rsidR="00481597" w:rsidRDefault="00000000">
      <w:pPr>
        <w:pStyle w:val="ListBullet"/>
      </w:pPr>
      <w:r>
        <w:t>Co-chair support</w:t>
      </w:r>
    </w:p>
    <w:p w14:paraId="2A4DC0DD" w14:textId="77777777" w:rsidR="00481597" w:rsidRDefault="00000000">
      <w:pPr>
        <w:pStyle w:val="Heading3"/>
      </w:pPr>
      <w:r>
        <w:t>Volunteer System</w:t>
      </w:r>
    </w:p>
    <w:p w14:paraId="03ECAC84" w14:textId="77777777" w:rsidR="00481597" w:rsidRDefault="00000000">
      <w:r>
        <w:t>4 tables.</w:t>
      </w:r>
    </w:p>
    <w:p w14:paraId="29A2E958" w14:textId="77777777" w:rsidR="00481597" w:rsidRDefault="00000000">
      <w:pPr>
        <w:pStyle w:val="ListBullet"/>
      </w:pPr>
      <w:r>
        <w:t>Volunteer opportunities: title, description, location, type (one-time/recurring/ongoing), date, capacity, skills needed, status, committee association</w:t>
      </w:r>
    </w:p>
    <w:p w14:paraId="69DEA0F2" w14:textId="77777777" w:rsidR="00481597" w:rsidRDefault="00000000">
      <w:pPr>
        <w:pStyle w:val="ListBullet"/>
      </w:pPr>
      <w:r>
        <w:t>Frontend card grid with AJAX signup/cancel via shortcode</w:t>
      </w:r>
    </w:p>
    <w:p w14:paraId="1CD144CC" w14:textId="77777777" w:rsidR="00481597" w:rsidRDefault="00000000">
      <w:pPr>
        <w:pStyle w:val="ListBullet"/>
      </w:pPr>
      <w:r>
        <w:t>Waitlist with automatic promotion</w:t>
      </w:r>
    </w:p>
    <w:p w14:paraId="23491AA1" w14:textId="77777777" w:rsidR="00481597" w:rsidRDefault="00000000">
      <w:pPr>
        <w:pStyle w:val="ListBullet"/>
      </w:pPr>
      <w:r>
        <w:t>Signup lifecycle: Confirmed → Waitlist → Completed → Cancelled → No-Show</w:t>
      </w:r>
    </w:p>
    <w:p w14:paraId="468F6822" w14:textId="77777777" w:rsidR="00481597" w:rsidRDefault="00000000">
      <w:pPr>
        <w:pStyle w:val="ListBullet"/>
      </w:pPr>
      <w:r>
        <w:t>Admin volunteer roster with inline add/edit</w:t>
      </w:r>
    </w:p>
    <w:p w14:paraId="069AAB6F" w14:textId="77777777" w:rsidR="00481597" w:rsidRDefault="00000000">
      <w:pPr>
        <w:pStyle w:val="ListBullet"/>
      </w:pPr>
      <w:r>
        <w:t>Hours tracking: logged per signup, summary stats, CSV export</w:t>
      </w:r>
    </w:p>
    <w:p w14:paraId="76AF74F2" w14:textId="77777777" w:rsidR="00481597" w:rsidRDefault="00000000">
      <w:pPr>
        <w:pStyle w:val="Heading3"/>
      </w:pPr>
      <w:r>
        <w:t>Donations &amp; Campaigns</w:t>
      </w:r>
    </w:p>
    <w:p w14:paraId="44266DE3" w14:textId="77777777" w:rsidR="00481597" w:rsidRDefault="00000000">
      <w:r>
        <w:t>2 tables.</w:t>
      </w:r>
    </w:p>
    <w:p w14:paraId="11526E9E" w14:textId="77777777" w:rsidR="00481597" w:rsidRDefault="00000000">
      <w:pPr>
        <w:pStyle w:val="ListBullet"/>
      </w:pPr>
      <w:r>
        <w:lastRenderedPageBreak/>
        <w:t>Individual donation tracking: amount, type (cash/check/online/in-kind), date, donor, anonymous flag</w:t>
      </w:r>
    </w:p>
    <w:p w14:paraId="226A4C03" w14:textId="77777777" w:rsidR="00481597" w:rsidRDefault="00000000">
      <w:pPr>
        <w:pStyle w:val="ListBullet"/>
      </w:pPr>
      <w:r>
        <w:t>Campaign management: name, description, goal, date range, status</w:t>
      </w:r>
    </w:p>
    <w:p w14:paraId="62F2D3CC" w14:textId="77777777" w:rsidR="00481597" w:rsidRDefault="00000000">
      <w:pPr>
        <w:pStyle w:val="ListBullet"/>
      </w:pPr>
      <w:r>
        <w:t>Progress bars (raised vs. goal) in admin and frontend</w:t>
      </w:r>
    </w:p>
    <w:p w14:paraId="18B4289B" w14:textId="77777777" w:rsidR="00481597" w:rsidRDefault="00000000">
      <w:pPr>
        <w:pStyle w:val="ListBullet"/>
      </w:pPr>
      <w:r>
        <w:t>Bulk acknowledgment emails with merge tags</w:t>
      </w:r>
    </w:p>
    <w:p w14:paraId="52868093" w14:textId="77777777" w:rsidR="00481597" w:rsidRDefault="00000000">
      <w:pPr>
        <w:pStyle w:val="ListBullet"/>
      </w:pPr>
      <w:r>
        <w:t>In-kind donation support with descriptions</w:t>
      </w:r>
    </w:p>
    <w:p w14:paraId="0CFF5F12" w14:textId="77777777" w:rsidR="00481597" w:rsidRDefault="00000000">
      <w:pPr>
        <w:pStyle w:val="ListBullet"/>
      </w:pPr>
      <w:r>
        <w:t>Integrated with reports</w:t>
      </w:r>
    </w:p>
    <w:p w14:paraId="3BEEFCF2" w14:textId="77777777" w:rsidR="00481597" w:rsidRDefault="00000000">
      <w:pPr>
        <w:pStyle w:val="Heading3"/>
      </w:pPr>
      <w:r>
        <w:t>Blast Email</w:t>
      </w:r>
    </w:p>
    <w:p w14:paraId="5A6AADB9" w14:textId="77777777" w:rsidR="00481597" w:rsidRDefault="00000000">
      <w:r>
        <w:t>2 tables.</w:t>
      </w:r>
    </w:p>
    <w:p w14:paraId="49977BEE" w14:textId="77777777" w:rsidR="00481597" w:rsidRDefault="00000000">
      <w:pPr>
        <w:pStyle w:val="ListBullet"/>
      </w:pPr>
      <w:r>
        <w:t>Rich text compose with WordPress editor</w:t>
      </w:r>
    </w:p>
    <w:p w14:paraId="537A3E9D" w14:textId="77777777" w:rsidR="00481597" w:rsidRDefault="00000000">
      <w:pPr>
        <w:pStyle w:val="ListBullet"/>
      </w:pPr>
      <w:r>
        <w:t>Recipient targeting: all members, by group, by tier</w:t>
      </w:r>
    </w:p>
    <w:p w14:paraId="13C0EF1F" w14:textId="77777777" w:rsidR="00481597" w:rsidRDefault="00000000">
      <w:pPr>
        <w:pStyle w:val="ListBullet"/>
      </w:pPr>
      <w:r>
        <w:t>Batch sending via cron (configurable batch size — won’t overwhelm the mail server)</w:t>
      </w:r>
    </w:p>
    <w:p w14:paraId="6BA222D2" w14:textId="77777777" w:rsidR="00481597" w:rsidRDefault="00000000">
      <w:pPr>
        <w:pStyle w:val="ListBullet"/>
      </w:pPr>
      <w:r>
        <w:t>Merge tags: {{first_name}}, {{last_name}}, etc.</w:t>
      </w:r>
    </w:p>
    <w:p w14:paraId="461EB2B9" w14:textId="77777777" w:rsidR="00481597" w:rsidRDefault="00000000">
      <w:pPr>
        <w:pStyle w:val="ListBullet"/>
      </w:pPr>
      <w:r>
        <w:t>Per-recipient delivery tracking (sent/failed)</w:t>
      </w:r>
    </w:p>
    <w:p w14:paraId="22BB345B" w14:textId="77777777" w:rsidR="00481597" w:rsidRDefault="00000000">
      <w:pPr>
        <w:pStyle w:val="ListBullet"/>
      </w:pPr>
      <w:r>
        <w:t>Opt-out support (respected via communication preferences)</w:t>
      </w:r>
    </w:p>
    <w:p w14:paraId="02D45609" w14:textId="77777777" w:rsidR="00481597" w:rsidRDefault="00000000">
      <w:pPr>
        <w:pStyle w:val="ListBullet"/>
      </w:pPr>
      <w:r>
        <w:t>Admin list with status filters and delivery stats</w:t>
      </w:r>
    </w:p>
    <w:p w14:paraId="26F55BFB" w14:textId="77777777" w:rsidR="00481597" w:rsidRDefault="00000000">
      <w:pPr>
        <w:pStyle w:val="Heading3"/>
      </w:pPr>
      <w:r>
        <w:t>Genealogical Records</w:t>
      </w:r>
    </w:p>
    <w:p w14:paraId="2DD67551" w14:textId="77777777" w:rsidR="00481597" w:rsidRDefault="00000000">
      <w:r>
        <w:t>4 tables. Entity-Attribute-Value architecture for flexible record schemas.</w:t>
      </w:r>
    </w:p>
    <w:p w14:paraId="175F79B2" w14:textId="77777777" w:rsidR="00481597" w:rsidRDefault="00000000">
      <w:pPr>
        <w:pStyle w:val="ListBullet"/>
      </w:pPr>
      <w:r>
        <w:t>Each collection defines its own fields — a cemetery index has different columns than a census transcription</w:t>
      </w:r>
    </w:p>
    <w:p w14:paraId="44CC7044" w14:textId="77777777" w:rsidR="00481597" w:rsidRDefault="00000000">
      <w:pPr>
        <w:pStyle w:val="ListBullet"/>
      </w:pPr>
      <w:r>
        <w:t>13 record type templates with default field definitions: Cemetery, Census, Church, Court, Immigration, Land, Marriage, Military, Newspaper, Obituary, Probate, Tax, Vital</w:t>
      </w:r>
    </w:p>
    <w:p w14:paraId="71FBA8EE" w14:textId="77777777" w:rsidR="00481597" w:rsidRDefault="00000000">
      <w:pPr>
        <w:pStyle w:val="ListBullet"/>
      </w:pPr>
      <w:r>
        <w:t>Admin collection manager with drag-reorder field configurator</w:t>
      </w:r>
    </w:p>
    <w:p w14:paraId="5E8CB68F" w14:textId="77777777" w:rsidR="00481597" w:rsidRDefault="00000000">
      <w:pPr>
        <w:pStyle w:val="ListBullet"/>
      </w:pPr>
      <w:r>
        <w:t>Record browser/editor within each collection</w:t>
      </w:r>
    </w:p>
    <w:p w14:paraId="57446EC7" w14:textId="77777777" w:rsidR="00481597" w:rsidRDefault="00000000">
      <w:pPr>
        <w:pStyle w:val="ListBullet"/>
      </w:pPr>
      <w:r>
        <w:t>CSV import with column-to-field mapping</w:t>
      </w:r>
    </w:p>
    <w:p w14:paraId="775AB888" w14:textId="77777777" w:rsidR="00481597" w:rsidRDefault="00000000">
      <w:pPr>
        <w:pStyle w:val="ListBullet"/>
      </w:pPr>
      <w:r>
        <w:t>Concatenated search_text column for fast full-text search without EAV joins</w:t>
      </w:r>
    </w:p>
    <w:p w14:paraId="6E663D5A" w14:textId="77777777" w:rsidR="00481597" w:rsidRDefault="00000000">
      <w:pPr>
        <w:pStyle w:val="ListBullet"/>
      </w:pPr>
      <w:r>
        <w:t>Frontend search: collection filter, text search, responsive table, expandable detail rows</w:t>
      </w:r>
    </w:p>
    <w:p w14:paraId="634CA0F3" w14:textId="77777777" w:rsidR="00481597" w:rsidRDefault="00000000">
      <w:pPr>
        <w:pStyle w:val="ListBullet"/>
      </w:pPr>
      <w:r>
        <w:t>Per-field is_public access control (non-members see restricted view)</w:t>
      </w:r>
    </w:p>
    <w:p w14:paraId="0DC782D7" w14:textId="77777777" w:rsidR="00481597" w:rsidRDefault="00000000">
      <w:pPr>
        <w:pStyle w:val="Heading3"/>
      </w:pPr>
      <w:r>
        <w:t>Store</w:t>
      </w:r>
    </w:p>
    <w:p w14:paraId="39F32F8C" w14:textId="77777777" w:rsidR="00481597" w:rsidRDefault="00000000">
      <w:r>
        <w:t>2 tables.</w:t>
      </w:r>
    </w:p>
    <w:p w14:paraId="4173E59A" w14:textId="77777777" w:rsidR="00481597" w:rsidRDefault="00000000">
      <w:pPr>
        <w:pStyle w:val="ListBullet"/>
      </w:pPr>
      <w:r>
        <w:t>Public storefront with category sidebar and product card grid</w:t>
      </w:r>
    </w:p>
    <w:p w14:paraId="163C1353" w14:textId="77777777" w:rsidR="00481597" w:rsidRDefault="00000000">
      <w:pPr>
        <w:pStyle w:val="ListBullet"/>
      </w:pPr>
      <w:r>
        <w:t>Products sourced from library catalog (items with a price become store products)</w:t>
      </w:r>
    </w:p>
    <w:p w14:paraId="19BE0A7B" w14:textId="77777777" w:rsidR="00481597" w:rsidRDefault="00000000">
      <w:pPr>
        <w:pStyle w:val="ListBullet"/>
      </w:pPr>
      <w:r>
        <w:t>Store-specific marketing descriptions (separate from library physical descriptions, with fallback)</w:t>
      </w:r>
    </w:p>
    <w:p w14:paraId="2AA4D46C" w14:textId="77777777" w:rsidR="00481597" w:rsidRDefault="00000000">
      <w:pPr>
        <w:pStyle w:val="ListBullet"/>
      </w:pPr>
      <w:r>
        <w:t>8 auto-categorized store categories</w:t>
      </w:r>
    </w:p>
    <w:p w14:paraId="1075EE82" w14:textId="77777777" w:rsidR="00481597" w:rsidRDefault="00000000">
      <w:pPr>
        <w:pStyle w:val="ListBullet"/>
      </w:pPr>
      <w:r>
        <w:lastRenderedPageBreak/>
        <w:t>Shopping cart: stored in user meta, AJAX add/remove/update, responsive cart page, header badge with live item count</w:t>
      </w:r>
    </w:p>
    <w:p w14:paraId="174B9858" w14:textId="77777777" w:rsidR="00481597" w:rsidRDefault="00000000">
      <w:pPr>
        <w:pStyle w:val="ListBullet"/>
      </w:pPr>
      <w:r>
        <w:t>Stripe Checkout Sessions with multi-line-item support</w:t>
      </w:r>
    </w:p>
    <w:p w14:paraId="4A201467" w14:textId="77777777" w:rsidR="00481597" w:rsidRDefault="00000000">
      <w:pPr>
        <w:pStyle w:val="ListBullet"/>
      </w:pPr>
      <w:r>
        <w:t>Order confirmation email</w:t>
      </w:r>
    </w:p>
    <w:p w14:paraId="4BBB823E" w14:textId="77777777" w:rsidR="00481597" w:rsidRDefault="00000000">
      <w:pPr>
        <w:pStyle w:val="ListBullet"/>
      </w:pPr>
      <w:r>
        <w:t>Admin order management: status filters (all/paid/pending/shipped/completed/refunded), order detail with fulfillment controls</w:t>
      </w:r>
    </w:p>
    <w:p w14:paraId="738061A8" w14:textId="77777777" w:rsidR="00481597" w:rsidRDefault="00000000">
      <w:pPr>
        <w:pStyle w:val="Heading3"/>
      </w:pPr>
      <w:r>
        <w:t>Documents</w:t>
      </w:r>
    </w:p>
    <w:p w14:paraId="1F2F61C5" w14:textId="77777777" w:rsidR="00481597" w:rsidRDefault="00000000">
      <w:r>
        <w:t>2 tables.</w:t>
      </w:r>
    </w:p>
    <w:p w14:paraId="77C68014" w14:textId="77777777" w:rsidR="00481597" w:rsidRDefault="00000000">
      <w:pPr>
        <w:pStyle w:val="ListBullet"/>
      </w:pPr>
      <w:r>
        <w:t>Document management with admin CRUD</w:t>
      </w:r>
    </w:p>
    <w:p w14:paraId="152C8457" w14:textId="77777777" w:rsidR="00481597" w:rsidRDefault="00000000">
      <w:pPr>
        <w:pStyle w:val="ListBullet"/>
      </w:pPr>
      <w:r>
        <w:t>Category management with seeded defaults (Meeting Minutes, Society Documents)</w:t>
      </w:r>
    </w:p>
    <w:p w14:paraId="67DDC7DB" w14:textId="77777777" w:rsidR="00481597" w:rsidRDefault="00000000">
      <w:pPr>
        <w:pStyle w:val="ListBullet"/>
      </w:pPr>
      <w:r>
        <w:t>WordPress media library file picker</w:t>
      </w:r>
    </w:p>
    <w:p w14:paraId="42491CFC" w14:textId="77777777" w:rsidR="00481597" w:rsidRDefault="00000000">
      <w:pPr>
        <w:pStyle w:val="ListBullet"/>
      </w:pPr>
      <w:r>
        <w:t>Bulk upload: multi-select media picker, shared category/access/status settings, auto-generated titles from filenames, auto-detected dates from filename patterns, per-file review before submit</w:t>
      </w:r>
    </w:p>
    <w:p w14:paraId="09E9D621" w14:textId="77777777" w:rsidR="00481597" w:rsidRDefault="00000000">
      <w:pPr>
        <w:pStyle w:val="ListBullet"/>
      </w:pPr>
      <w:r>
        <w:t>Per-document access control (public vs. members-only)</w:t>
      </w:r>
    </w:p>
    <w:p w14:paraId="6AC856A6" w14:textId="77777777" w:rsidR="00481597" w:rsidRDefault="00000000">
      <w:pPr>
        <w:pStyle w:val="ListBullet"/>
      </w:pPr>
      <w:r>
        <w:t>Frontend page with category grouping and lock icons for restricted docs</w:t>
      </w:r>
    </w:p>
    <w:p w14:paraId="22B11405" w14:textId="77777777" w:rsidR="00481597" w:rsidRDefault="00000000">
      <w:pPr>
        <w:pStyle w:val="ListBullet"/>
      </w:pPr>
      <w:r>
        <w:t>Access-controlled downloads — raw upload URLs are never exposed to the browser</w:t>
      </w:r>
    </w:p>
    <w:p w14:paraId="7E59C513" w14:textId="77777777" w:rsidR="00481597" w:rsidRDefault="00000000">
      <w:pPr>
        <w:pStyle w:val="Heading3"/>
      </w:pPr>
      <w:r>
        <w:t>Photos &amp; Videos</w:t>
      </w:r>
    </w:p>
    <w:p w14:paraId="54EA721F" w14:textId="77777777" w:rsidR="00481597" w:rsidRDefault="00000000">
      <w:r>
        <w:t>2 tables.</w:t>
      </w:r>
    </w:p>
    <w:p w14:paraId="4128F1A5" w14:textId="77777777" w:rsidR="00481597" w:rsidRDefault="00000000">
      <w:pPr>
        <w:pStyle w:val="ListBullet"/>
      </w:pPr>
      <w:r>
        <w:t>Nested folder structure (5 levels deep)</w:t>
      </w:r>
    </w:p>
    <w:p w14:paraId="5ACB0D5F" w14:textId="77777777" w:rsidR="00481597" w:rsidRDefault="00000000">
      <w:pPr>
        <w:pStyle w:val="ListBullet"/>
      </w:pPr>
      <w:r>
        <w:t>Images from WordPress media library + YouTube video embeds</w:t>
      </w:r>
    </w:p>
    <w:p w14:paraId="3ACCEBD3" w14:textId="77777777" w:rsidR="00481597" w:rsidRDefault="00000000">
      <w:pPr>
        <w:pStyle w:val="ListBullet"/>
      </w:pPr>
      <w:r>
        <w:t>AJAX folder CRUD</w:t>
      </w:r>
    </w:p>
    <w:p w14:paraId="627FD039" w14:textId="77777777" w:rsidR="00481597" w:rsidRDefault="00000000">
      <w:pPr>
        <w:pStyle w:val="ListBullet"/>
      </w:pPr>
      <w:r>
        <w:t>Frontend lightbox gallery</w:t>
      </w:r>
    </w:p>
    <w:p w14:paraId="5C63FAFD" w14:textId="77777777" w:rsidR="00481597" w:rsidRDefault="00000000">
      <w:pPr>
        <w:pStyle w:val="Heading3"/>
      </w:pPr>
      <w:r>
        <w:t>Voting &amp; Elections</w:t>
      </w:r>
    </w:p>
    <w:p w14:paraId="02A0A56A" w14:textId="77777777" w:rsidR="00481597" w:rsidRDefault="00000000">
      <w:r>
        <w:t>4 tables.</w:t>
      </w:r>
    </w:p>
    <w:p w14:paraId="67F67D64" w14:textId="77777777" w:rsidR="00481597" w:rsidRDefault="00000000">
      <w:pPr>
        <w:pStyle w:val="ListBullet"/>
      </w:pPr>
      <w:r>
        <w:t>Election and ballot management</w:t>
      </w:r>
    </w:p>
    <w:p w14:paraId="763553C6" w14:textId="77777777" w:rsidR="00481597" w:rsidRDefault="00000000">
      <w:pPr>
        <w:pStyle w:val="ListBullet"/>
      </w:pPr>
      <w:r>
        <w:t>Admin creation and vote tracking</w:t>
      </w:r>
    </w:p>
    <w:p w14:paraId="76DBB9BA" w14:textId="77777777" w:rsidR="00481597" w:rsidRDefault="00000000">
      <w:pPr>
        <w:pStyle w:val="Heading3"/>
      </w:pPr>
      <w:r>
        <w:t>Page Builder</w:t>
      </w:r>
    </w:p>
    <w:p w14:paraId="66711CDD" w14:textId="77777777" w:rsidR="00481597" w:rsidRDefault="00000000">
      <w:r>
        <w:t>21 widget types. No Gutenberg, no block editor — a purpose-built drag-and-drop page builder.</w:t>
      </w:r>
    </w:p>
    <w:p w14:paraId="1C6D33B6" w14:textId="77777777" w:rsidR="00481597" w:rsidRDefault="00000000">
      <w:pPr>
        <w:pStyle w:val="ListBullet"/>
      </w:pPr>
      <w:r>
        <w:t>Admin meta box on page editor with widget stack</w:t>
      </w:r>
    </w:p>
    <w:p w14:paraId="24659666" w14:textId="77777777" w:rsidR="00481597" w:rsidRDefault="00000000">
      <w:pPr>
        <w:pStyle w:val="ListBullet"/>
      </w:pPr>
      <w:r>
        <w:t>Drag-reorder widget ordering</w:t>
      </w:r>
    </w:p>
    <w:p w14:paraId="68479341" w14:textId="77777777" w:rsidR="00481597" w:rsidRDefault="00000000">
      <w:pPr>
        <w:pStyle w:val="ListBullet"/>
      </w:pPr>
      <w:r>
        <w:t>Per-widget settings via modal/inline form</w:t>
      </w:r>
    </w:p>
    <w:p w14:paraId="1CE91A67" w14:textId="77777777" w:rsidR="00481597" w:rsidRDefault="00000000">
      <w:pPr>
        <w:pStyle w:val="ListBullet"/>
      </w:pPr>
      <w:r>
        <w:t>Frontend rendering engine</w:t>
      </w:r>
    </w:p>
    <w:p w14:paraId="35A6A993" w14:textId="77777777" w:rsidR="00481597" w:rsidRDefault="00000000">
      <w:pPr>
        <w:pStyle w:val="ListBullet"/>
      </w:pPr>
      <w:r>
        <w:t>Universal section heading field on all widgets</w:t>
      </w:r>
    </w:p>
    <w:p w14:paraId="55C4432B" w14:textId="77777777" w:rsidR="00481597" w:rsidRDefault="00000000">
      <w:r>
        <w:rPr>
          <w:b/>
        </w:rPr>
        <w:lastRenderedPageBreak/>
        <w:t>Widget types:</w:t>
      </w:r>
    </w:p>
    <w:p w14:paraId="6551AF7F" w14:textId="77777777" w:rsidR="00481597" w:rsidRDefault="00000000">
      <w:pPr>
        <w:pStyle w:val="ListBullet"/>
      </w:pPr>
      <w:r>
        <w:t>Text Block — rich text content</w:t>
      </w:r>
    </w:p>
    <w:p w14:paraId="09C6840A" w14:textId="77777777" w:rsidR="00481597" w:rsidRDefault="00000000">
      <w:pPr>
        <w:pStyle w:val="ListBullet"/>
      </w:pPr>
      <w:r>
        <w:t>Hero Slider — image slider with per-line text styling</w:t>
      </w:r>
    </w:p>
    <w:p w14:paraId="1FC43280" w14:textId="77777777" w:rsidR="00481597" w:rsidRDefault="00000000">
      <w:pPr>
        <w:pStyle w:val="ListBullet"/>
      </w:pPr>
      <w:r>
        <w:t>Event List — upcoming events</w:t>
      </w:r>
    </w:p>
    <w:p w14:paraId="44D21B30" w14:textId="77777777" w:rsidR="00481597" w:rsidRDefault="00000000">
      <w:pPr>
        <w:pStyle w:val="ListBullet"/>
      </w:pPr>
      <w:r>
        <w:t>Event Calendar — monthly calendar grid with category filter</w:t>
      </w:r>
    </w:p>
    <w:p w14:paraId="4B69CD3D" w14:textId="77777777" w:rsidR="00481597" w:rsidRDefault="00000000">
      <w:pPr>
        <w:pStyle w:val="ListBullet"/>
      </w:pPr>
      <w:r>
        <w:t>Member Directory — searchable member directory</w:t>
      </w:r>
    </w:p>
    <w:p w14:paraId="34F37DF8" w14:textId="77777777" w:rsidR="00481597" w:rsidRDefault="00000000">
      <w:pPr>
        <w:pStyle w:val="ListBullet"/>
      </w:pPr>
      <w:r>
        <w:t>Library Catalog — OPAC-style catalog with tabbed search</w:t>
      </w:r>
    </w:p>
    <w:p w14:paraId="7C3460A4" w14:textId="77777777" w:rsidR="00481597" w:rsidRDefault="00000000">
      <w:pPr>
        <w:pStyle w:val="ListBullet"/>
      </w:pPr>
      <w:r>
        <w:t>Contact Form — simple contact form</w:t>
      </w:r>
    </w:p>
    <w:p w14:paraId="006C73B6" w14:textId="77777777" w:rsidR="00481597" w:rsidRDefault="00000000">
      <w:pPr>
        <w:pStyle w:val="ListBullet"/>
      </w:pPr>
      <w:r>
        <w:t>Newsletter Archive — newsletter grid with PDF viewer</w:t>
      </w:r>
    </w:p>
    <w:p w14:paraId="5B9FB175" w14:textId="77777777" w:rsidR="00481597" w:rsidRDefault="00000000">
      <w:pPr>
        <w:pStyle w:val="ListBullet"/>
      </w:pPr>
      <w:r>
        <w:t>Resource Links — resource directory with search + category filter</w:t>
      </w:r>
    </w:p>
    <w:p w14:paraId="1867B305" w14:textId="77777777" w:rsidR="00481597" w:rsidRDefault="00000000">
      <w:pPr>
        <w:pStyle w:val="ListBullet"/>
      </w:pPr>
      <w:r>
        <w:t>Gallery — photo gallery grid</w:t>
      </w:r>
    </w:p>
    <w:p w14:paraId="5D4B79C4" w14:textId="77777777" w:rsidR="00481597" w:rsidRDefault="00000000">
      <w:pPr>
        <w:pStyle w:val="ListBullet"/>
      </w:pPr>
      <w:r>
        <w:t>Records Search — genealogical records search interface</w:t>
      </w:r>
    </w:p>
    <w:p w14:paraId="338B41D3" w14:textId="77777777" w:rsidR="00481597" w:rsidRDefault="00000000">
      <w:pPr>
        <w:pStyle w:val="ListBullet"/>
      </w:pPr>
      <w:r>
        <w:t>Donations — campaign display with progress bars</w:t>
      </w:r>
    </w:p>
    <w:p w14:paraId="00690B88" w14:textId="77777777" w:rsidR="00481597" w:rsidRDefault="00000000">
      <w:pPr>
        <w:pStyle w:val="ListBullet"/>
      </w:pPr>
      <w:r>
        <w:t>Volunteer Opportunities — volunteer opportunity cards</w:t>
      </w:r>
    </w:p>
    <w:p w14:paraId="58EC05A5" w14:textId="77777777" w:rsidR="00481597" w:rsidRDefault="00000000">
      <w:pPr>
        <w:pStyle w:val="ListBullet"/>
      </w:pPr>
      <w:r>
        <w:t>Store — product grid storefront</w:t>
      </w:r>
    </w:p>
    <w:p w14:paraId="71A16F58" w14:textId="77777777" w:rsidR="00481597" w:rsidRDefault="00000000">
      <w:pPr>
        <w:pStyle w:val="ListBullet"/>
      </w:pPr>
      <w:r>
        <w:t>Custom HTML — raw HTML block</w:t>
      </w:r>
    </w:p>
    <w:p w14:paraId="59397A7A" w14:textId="77777777" w:rsidR="00481597" w:rsidRDefault="00000000">
      <w:pPr>
        <w:pStyle w:val="ListBullet"/>
      </w:pPr>
      <w:r>
        <w:t>Spacer — vertical spacing</w:t>
      </w:r>
    </w:p>
    <w:p w14:paraId="0D1C8FBD" w14:textId="77777777" w:rsidR="00481597" w:rsidRDefault="00000000">
      <w:pPr>
        <w:pStyle w:val="ListBullet"/>
      </w:pPr>
      <w:r>
        <w:t>Divider — horizontal rule</w:t>
      </w:r>
    </w:p>
    <w:p w14:paraId="1BC2EAFA" w14:textId="77777777" w:rsidR="00481597" w:rsidRDefault="00000000">
      <w:pPr>
        <w:pStyle w:val="ListBullet"/>
      </w:pPr>
      <w:r>
        <w:t>Heading — section heading</w:t>
      </w:r>
    </w:p>
    <w:p w14:paraId="1FBD3DD5" w14:textId="77777777" w:rsidR="00481597" w:rsidRDefault="00000000">
      <w:pPr>
        <w:pStyle w:val="ListBullet"/>
      </w:pPr>
      <w:r>
        <w:t>Image — single image</w:t>
      </w:r>
    </w:p>
    <w:p w14:paraId="39F9D305" w14:textId="77777777" w:rsidR="00481597" w:rsidRDefault="00000000">
      <w:pPr>
        <w:pStyle w:val="ListBullet"/>
      </w:pPr>
      <w:r>
        <w:t>Feature Cards — card grid for highlights</w:t>
      </w:r>
    </w:p>
    <w:p w14:paraId="40213AF6" w14:textId="77777777" w:rsidR="00481597" w:rsidRDefault="00000000">
      <w:pPr>
        <w:pStyle w:val="ListBullet"/>
      </w:pPr>
      <w:r>
        <w:t>Map Embed — embedded map</w:t>
      </w:r>
    </w:p>
    <w:p w14:paraId="55DFC888" w14:textId="77777777" w:rsidR="00481597" w:rsidRDefault="00000000">
      <w:pPr>
        <w:pStyle w:val="Heading3"/>
      </w:pPr>
      <w:r>
        <w:t>Design System</w:t>
      </w:r>
    </w:p>
    <w:p w14:paraId="051CE918" w14:textId="77777777" w:rsidR="00481597" w:rsidRDefault="00000000">
      <w:pPr>
        <w:pStyle w:val="ListBullet"/>
      </w:pPr>
      <w:r>
        <w:t>CSS custom properties throughout plugin and theme</w:t>
      </w:r>
    </w:p>
    <w:p w14:paraId="4126EF79" w14:textId="77777777" w:rsidR="00481597" w:rsidRDefault="00000000">
      <w:pPr>
        <w:pStyle w:val="ListBullet"/>
      </w:pPr>
      <w:r>
        <w:t>7 color pickers: primary, secondary, accent, background, text, heading, border</w:t>
      </w:r>
    </w:p>
    <w:p w14:paraId="0DBDBFD0" w14:textId="77777777" w:rsidR="00481597" w:rsidRDefault="00000000">
      <w:pPr>
        <w:pStyle w:val="ListBullet"/>
      </w:pPr>
      <w:r>
        <w:t>Font controls: family, size, weight, line-height (heading font separate)</w:t>
      </w:r>
    </w:p>
    <w:p w14:paraId="437453A6" w14:textId="77777777" w:rsidR="00481597" w:rsidRDefault="00000000">
      <w:pPr>
        <w:pStyle w:val="ListBullet"/>
      </w:pPr>
      <w:r>
        <w:t>Content width and sidebar width controls</w:t>
      </w:r>
    </w:p>
    <w:p w14:paraId="60B9CCE9" w14:textId="77777777" w:rsidR="00481597" w:rsidRDefault="00000000">
      <w:pPr>
        <w:pStyle w:val="ListBullet"/>
      </w:pPr>
      <w:r>
        <w:t>Custom CSS field</w:t>
      </w:r>
    </w:p>
    <w:p w14:paraId="52F6FD08" w14:textId="77777777" w:rsidR="00481597" w:rsidRDefault="00000000">
      <w:pPr>
        <w:pStyle w:val="ListBullet"/>
      </w:pPr>
      <w:r>
        <w:t>Live preview in admin</w:t>
      </w:r>
    </w:p>
    <w:p w14:paraId="6855F572" w14:textId="77777777" w:rsidR="00481597" w:rsidRDefault="00000000">
      <w:pPr>
        <w:pStyle w:val="ListBullet"/>
      </w:pPr>
      <w:r>
        <w:t>6 named style presets: Parchment, Slate, Ledger, Hearth, Archive, Chronicle — one click fills all colors and fonts</w:t>
      </w:r>
    </w:p>
    <w:p w14:paraId="44B5F293" w14:textId="77777777" w:rsidR="00481597" w:rsidRDefault="00000000">
      <w:pPr>
        <w:pStyle w:val="Heading3"/>
      </w:pPr>
      <w:r>
        <w:t>Email System</w:t>
      </w:r>
    </w:p>
    <w:p w14:paraId="1327DB47" w14:textId="77777777" w:rsidR="00481597" w:rsidRDefault="00000000">
      <w:r>
        <w:t>1 table. Comprehensive email logging, templating, and delivery.</w:t>
      </w:r>
    </w:p>
    <w:p w14:paraId="7B13FF84" w14:textId="77777777" w:rsidR="00481597" w:rsidRDefault="00000000">
      <w:pPr>
        <w:pStyle w:val="ListBullet"/>
      </w:pPr>
      <w:r>
        <w:t>Intercepts and logs every outgoing email</w:t>
      </w:r>
    </w:p>
    <w:p w14:paraId="493E6B28" w14:textId="77777777" w:rsidR="00481597" w:rsidRDefault="00000000">
      <w:pPr>
        <w:pStyle w:val="ListBullet"/>
      </w:pPr>
      <w:r>
        <w:t>Dev mode: blocks actual sending, logs with “blocked” status (test without spamming)</w:t>
      </w:r>
    </w:p>
    <w:p w14:paraId="7AA1AF46" w14:textId="77777777" w:rsidR="00481597" w:rsidRDefault="00000000">
      <w:pPr>
        <w:pStyle w:val="ListBullet"/>
      </w:pPr>
      <w:r>
        <w:t>Configurable From name, From email, Reply-To</w:t>
      </w:r>
    </w:p>
    <w:p w14:paraId="27CE1727" w14:textId="77777777" w:rsidR="00481597" w:rsidRDefault="00000000">
      <w:pPr>
        <w:pStyle w:val="ListBullet"/>
      </w:pPr>
      <w:r>
        <w:t>Email log admin with stat cards, filters, search, detail view</w:t>
      </w:r>
    </w:p>
    <w:p w14:paraId="285AFD46" w14:textId="77777777" w:rsidR="00481597" w:rsidRDefault="00000000">
      <w:pPr>
        <w:pStyle w:val="ListBullet"/>
      </w:pPr>
      <w:r>
        <w:lastRenderedPageBreak/>
        <w:t>Tabbed email template editor (Welcome, Renewal Reminder, Expiration Notice) with rich text editor, merge tag reference sidebar with click-to-copy, reset-to-default</w:t>
      </w:r>
    </w:p>
    <w:p w14:paraId="45B3328F" w14:textId="77777777" w:rsidR="00481597" w:rsidRDefault="00000000">
      <w:pPr>
        <w:pStyle w:val="ListBullet"/>
      </w:pPr>
      <w:r>
        <w:t>Unified merge tag syntax: {{double_braces}}</w:t>
      </w:r>
    </w:p>
    <w:p w14:paraId="06A76069" w14:textId="77777777" w:rsidR="00481597" w:rsidRDefault="00000000">
      <w:r>
        <w:rPr>
          <w:b/>
        </w:rPr>
        <w:t>Automated email types:</w:t>
      </w:r>
    </w:p>
    <w:p w14:paraId="5E2A420F" w14:textId="77777777" w:rsidR="00481597" w:rsidRDefault="00000000">
      <w:pPr>
        <w:pStyle w:val="ListBullet"/>
      </w:pPr>
      <w:r>
        <w:t>Welcome (on member creation)</w:t>
      </w:r>
    </w:p>
    <w:p w14:paraId="16350FD8" w14:textId="77777777" w:rsidR="00481597" w:rsidRDefault="00000000">
      <w:pPr>
        <w:pStyle w:val="ListBullet"/>
      </w:pPr>
      <w:r>
        <w:t>Renewal reminders (30/15/7 days before expiration, daily cron with deduplication)</w:t>
      </w:r>
    </w:p>
    <w:p w14:paraId="0CAD9582" w14:textId="77777777" w:rsidR="00481597" w:rsidRDefault="00000000">
      <w:pPr>
        <w:pStyle w:val="ListBullet"/>
      </w:pPr>
      <w:r>
        <w:t>Expiration notice (post-expiration)</w:t>
      </w:r>
    </w:p>
    <w:p w14:paraId="7A4D4D00" w14:textId="77777777" w:rsidR="00481597" w:rsidRDefault="00000000">
      <w:pPr>
        <w:pStyle w:val="ListBullet"/>
      </w:pPr>
      <w:r>
        <w:t>Registration confirmation (confirmed + waitlisted)</w:t>
      </w:r>
    </w:p>
    <w:p w14:paraId="029002B9" w14:textId="77777777" w:rsidR="00481597" w:rsidRDefault="00000000">
      <w:pPr>
        <w:pStyle w:val="ListBullet"/>
      </w:pPr>
      <w:r>
        <w:t>Waitlist promotion notification</w:t>
      </w:r>
    </w:p>
    <w:p w14:paraId="69C52123" w14:textId="77777777" w:rsidR="00481597" w:rsidRDefault="00000000">
      <w:pPr>
        <w:pStyle w:val="ListBullet"/>
      </w:pPr>
      <w:r>
        <w:t>Event reminders</w:t>
      </w:r>
    </w:p>
    <w:p w14:paraId="4A9522D1" w14:textId="77777777" w:rsidR="00481597" w:rsidRDefault="00000000">
      <w:pPr>
        <w:pStyle w:val="ListBullet"/>
      </w:pPr>
      <w:r>
        <w:t>Event change/cancellation notifications</w:t>
      </w:r>
    </w:p>
    <w:p w14:paraId="56659A5E" w14:textId="77777777" w:rsidR="00481597" w:rsidRDefault="00000000">
      <w:pPr>
        <w:pStyle w:val="ListBullet"/>
      </w:pPr>
      <w:r>
        <w:t>Donation acknowledgments</w:t>
      </w:r>
    </w:p>
    <w:p w14:paraId="12DFFE50" w14:textId="77777777" w:rsidR="00481597" w:rsidRDefault="00000000">
      <w:pPr>
        <w:pStyle w:val="ListBullet"/>
      </w:pPr>
      <w:r>
        <w:t>Store order confirmation</w:t>
      </w:r>
    </w:p>
    <w:p w14:paraId="362C07B3" w14:textId="77777777" w:rsidR="00481597" w:rsidRDefault="00000000">
      <w:pPr>
        <w:pStyle w:val="ListBullet"/>
      </w:pPr>
      <w:r>
        <w:t>Help request notifications</w:t>
      </w:r>
    </w:p>
    <w:p w14:paraId="52302030" w14:textId="77777777" w:rsidR="00481597" w:rsidRDefault="00000000">
      <w:pPr>
        <w:pStyle w:val="ListBullet"/>
      </w:pPr>
      <w:r>
        <w:t>Blast emails (batch via cron)</w:t>
      </w:r>
    </w:p>
    <w:p w14:paraId="1B4FBA31" w14:textId="77777777" w:rsidR="00481597" w:rsidRDefault="00000000">
      <w:pPr>
        <w:pStyle w:val="Heading3"/>
      </w:pPr>
      <w:r>
        <w:t>Join Form</w:t>
      </w:r>
    </w:p>
    <w:p w14:paraId="5CA69ABA" w14:textId="77777777" w:rsidR="00481597" w:rsidRDefault="00000000">
      <w:pPr>
        <w:pStyle w:val="ListBullet"/>
      </w:pPr>
      <w:r>
        <w:t>Public signup via [societypress_join] shortcode</w:t>
      </w:r>
    </w:p>
    <w:p w14:paraId="7E8AC2DC" w14:textId="77777777" w:rsidR="00481597" w:rsidRDefault="00000000">
      <w:pPr>
        <w:pStyle w:val="ListBullet"/>
      </w:pPr>
      <w:r>
        <w:t>Tier selection with pricing display (including joint membership)</w:t>
      </w:r>
    </w:p>
    <w:p w14:paraId="2C626457" w14:textId="77777777" w:rsidR="00481597" w:rsidRDefault="00000000">
      <w:pPr>
        <w:pStyle w:val="ListBullet"/>
      </w:pPr>
      <w:r>
        <w:t>Personal information collection</w:t>
      </w:r>
    </w:p>
    <w:p w14:paraId="55B01F2B" w14:textId="77777777" w:rsidR="00481597" w:rsidRDefault="00000000">
      <w:pPr>
        <w:pStyle w:val="ListBullet"/>
      </w:pPr>
      <w:r>
        <w:t>Stripe Checkout Sessions (direct REST API, no SDK dependency)</w:t>
      </w:r>
    </w:p>
    <w:p w14:paraId="60A88BFC" w14:textId="77777777" w:rsidR="00481597" w:rsidRDefault="00000000">
      <w:pPr>
        <w:pStyle w:val="ListBullet"/>
      </w:pPr>
      <w:r>
        <w:t>Member record created as Pending, activated on admin approval</w:t>
      </w:r>
    </w:p>
    <w:p w14:paraId="3D0F3ACF" w14:textId="77777777" w:rsidR="00481597" w:rsidRDefault="00000000">
      <w:pPr>
        <w:pStyle w:val="ListBullet"/>
      </w:pPr>
      <w:r>
        <w:t>Rate limiting: 3 attempts per IP per hour</w:t>
      </w:r>
    </w:p>
    <w:p w14:paraId="0C4FDF22" w14:textId="77777777" w:rsidR="00481597" w:rsidRDefault="00000000">
      <w:pPr>
        <w:pStyle w:val="Heading3"/>
      </w:pPr>
      <w:r>
        <w:t>Reports</w:t>
      </w:r>
    </w:p>
    <w:p w14:paraId="6F2FDD36" w14:textId="77777777" w:rsidR="00481597" w:rsidRDefault="00000000">
      <w:pPr>
        <w:pStyle w:val="ListBullet"/>
      </w:pPr>
      <w:r>
        <w:t>Reports dashboard with summary statistics</w:t>
      </w:r>
    </w:p>
    <w:p w14:paraId="1A4653DC" w14:textId="77777777" w:rsidR="00481597" w:rsidRDefault="00000000">
      <w:pPr>
        <w:pStyle w:val="ListBullet"/>
      </w:pPr>
      <w:r>
        <w:t>Annual report generation</w:t>
      </w:r>
    </w:p>
    <w:p w14:paraId="170BE056" w14:textId="77777777" w:rsidR="00481597" w:rsidRDefault="00000000">
      <w:pPr>
        <w:pStyle w:val="ListBullet"/>
      </w:pPr>
      <w:r>
        <w:t>Donation reports with campaign breakdown</w:t>
      </w:r>
    </w:p>
    <w:p w14:paraId="3DAA0CAC" w14:textId="77777777" w:rsidR="00481597" w:rsidRDefault="00000000">
      <w:pPr>
        <w:pStyle w:val="ListBullet"/>
      </w:pPr>
      <w:r>
        <w:t>Library stats dashboard (totals by media type, acquisition code, recent additions, collection value)</w:t>
      </w:r>
    </w:p>
    <w:p w14:paraId="3FB4FCA0" w14:textId="77777777" w:rsidR="00481597" w:rsidRDefault="00000000">
      <w:pPr>
        <w:pStyle w:val="Heading3"/>
      </w:pPr>
      <w:r>
        <w:t>Unified Search</w:t>
      </w:r>
    </w:p>
    <w:p w14:paraId="1D4C4D4F" w14:textId="77777777" w:rsidR="00481597" w:rsidRDefault="00000000">
      <w:pPr>
        <w:pStyle w:val="ListBullet"/>
      </w:pPr>
      <w:r>
        <w:t>Cross-module search across events, library, resources, members, newsletters, and WordPress pages</w:t>
      </w:r>
    </w:p>
    <w:p w14:paraId="133E989C" w14:textId="77777777" w:rsidR="00481597" w:rsidRDefault="00000000">
      <w:pPr>
        <w:pStyle w:val="ListBullet"/>
      </w:pPr>
      <w:r>
        <w:t>Frontend search template + AJAX JSON endpoint</w:t>
      </w:r>
    </w:p>
    <w:p w14:paraId="63714208" w14:textId="77777777" w:rsidR="00481597" w:rsidRDefault="00000000">
      <w:pPr>
        <w:pStyle w:val="ListBullet"/>
      </w:pPr>
      <w:r>
        <w:t>Per-module result sections with appropriate access controls</w:t>
      </w:r>
    </w:p>
    <w:p w14:paraId="0AFF10F0" w14:textId="77777777" w:rsidR="00481597" w:rsidRDefault="00000000">
      <w:pPr>
        <w:pStyle w:val="Heading3"/>
      </w:pPr>
      <w:r>
        <w:lastRenderedPageBreak/>
        <w:t>Roles &amp; Permissions</w:t>
      </w:r>
    </w:p>
    <w:p w14:paraId="76398D78" w14:textId="77777777" w:rsidR="00481597" w:rsidRDefault="00000000">
      <w:pPr>
        <w:pStyle w:val="ListBullet"/>
      </w:pPr>
      <w:r>
        <w:t>10 access areas: Members, Events, Library, Finances, Communications, Records, Governance, Content, Settings, Reports</w:t>
      </w:r>
    </w:p>
    <w:p w14:paraId="18F51CF9" w14:textId="77777777" w:rsidR="00481597" w:rsidRDefault="00000000">
      <w:pPr>
        <w:pStyle w:val="ListBullet"/>
      </w:pPr>
      <w:r>
        <w:t>8 pre-built role templates: Webmaster, Membership Manager, Treasurer, Event Coordinator, Librarian, Communications Director, Records Manager, Content Editor</w:t>
      </w:r>
    </w:p>
    <w:p w14:paraId="0E6530FC" w14:textId="77777777" w:rsidR="00481597" w:rsidRDefault="00000000">
      <w:pPr>
        <w:pStyle w:val="ListBullet"/>
      </w:pPr>
      <w:r>
        <w:t>Custom per-user access assignments</w:t>
      </w:r>
    </w:p>
    <w:p w14:paraId="5B14F3AF" w14:textId="77777777" w:rsidR="00481597" w:rsidRDefault="00000000">
      <w:pPr>
        <w:pStyle w:val="ListBullet"/>
      </w:pPr>
      <w:r>
        <w:t>WordPress admins automatically get all SocietyPress capabilities</w:t>
      </w:r>
    </w:p>
    <w:p w14:paraId="4DD56CFF" w14:textId="77777777" w:rsidR="00481597" w:rsidRDefault="00000000">
      <w:pPr>
        <w:pStyle w:val="Heading3"/>
      </w:pPr>
      <w:r>
        <w:t>GDPR / Privacy Compliance</w:t>
      </w:r>
    </w:p>
    <w:p w14:paraId="0FC3461C" w14:textId="77777777" w:rsidR="00481597" w:rsidRDefault="00000000">
      <w:pPr>
        <w:pStyle w:val="ListBullet"/>
      </w:pPr>
      <w:r>
        <w:t>6 data exporters registered with WordPress Privacy framework: members, registrations, speakers, volunteers, help requests, donations</w:t>
      </w:r>
    </w:p>
    <w:p w14:paraId="516560FC" w14:textId="77777777" w:rsidR="00481597" w:rsidRDefault="00000000">
      <w:pPr>
        <w:pStyle w:val="ListBullet"/>
      </w:pPr>
      <w:r>
        <w:t>6 data erasers with appropriate handling (anonymize financial records rather than delete, etc.)</w:t>
      </w:r>
    </w:p>
    <w:p w14:paraId="394681F5" w14:textId="77777777" w:rsidR="00481597" w:rsidRDefault="00000000">
      <w:pPr>
        <w:pStyle w:val="ListBullet"/>
      </w:pPr>
      <w:r>
        <w:t>Privacy policy content auto-registration</w:t>
      </w:r>
    </w:p>
    <w:p w14:paraId="60F468BF" w14:textId="77777777" w:rsidR="00481597" w:rsidRDefault="00000000">
      <w:pPr>
        <w:pStyle w:val="ListBullet"/>
      </w:pPr>
      <w:r>
        <w:t>Dynamic privacy policy page template that adapts based on which modules and integrations are enabled</w:t>
      </w:r>
    </w:p>
    <w:p w14:paraId="1B6351F0" w14:textId="77777777" w:rsidR="00481597" w:rsidRDefault="00000000">
      <w:pPr>
        <w:pStyle w:val="Heading3"/>
      </w:pPr>
      <w:r>
        <w:t>Update System</w:t>
      </w:r>
    </w:p>
    <w:p w14:paraId="4C4B22E7" w14:textId="77777777" w:rsidR="00481597" w:rsidRDefault="00000000">
      <w:pPr>
        <w:pStyle w:val="ListBullet"/>
      </w:pPr>
      <w:r>
        <w:t>GitHub update checker for plugin: checks for new releases, one-click AJAX update from dashboard</w:t>
      </w:r>
    </w:p>
    <w:p w14:paraId="7986D307" w14:textId="77777777" w:rsidR="00481597" w:rsidRDefault="00000000">
      <w:pPr>
        <w:pStyle w:val="ListBullet"/>
      </w:pPr>
      <w:r>
        <w:t>Parent theme update checker with one-click update</w:t>
      </w:r>
    </w:p>
    <w:p w14:paraId="445AAEF3" w14:textId="77777777" w:rsidR="00481597" w:rsidRDefault="00000000">
      <w:pPr>
        <w:pStyle w:val="ListBullet"/>
      </w:pPr>
      <w:r>
        <w:t>Child theme gallery: built-in catalog of child themes, install/update from GitHub, version comparison</w:t>
      </w:r>
    </w:p>
    <w:p w14:paraId="65F68069" w14:textId="77777777" w:rsidR="00481597" w:rsidRDefault="00000000">
      <w:pPr>
        <w:pStyle w:val="ListBullet"/>
      </w:pPr>
      <w:r>
        <w:t>Dashboard update banners (blue for plugin, amber for theme)</w:t>
      </w:r>
    </w:p>
    <w:p w14:paraId="3CA917B5" w14:textId="77777777" w:rsidR="00481597" w:rsidRDefault="00000000">
      <w:pPr>
        <w:pStyle w:val="Heading3"/>
      </w:pPr>
      <w:r>
        <w:t>Backup System</w:t>
      </w:r>
    </w:p>
    <w:p w14:paraId="3DFF533F" w14:textId="77777777" w:rsidR="00481597" w:rsidRDefault="00000000">
      <w:pPr>
        <w:pStyle w:val="ListBullet"/>
      </w:pPr>
      <w:r>
        <w:t>Admin backup page with one-click AJAX backup</w:t>
      </w:r>
    </w:p>
    <w:p w14:paraId="07295F39" w14:textId="77777777" w:rsidR="00481597" w:rsidRDefault="00000000">
      <w:pPr>
        <w:pStyle w:val="Heading3"/>
      </w:pPr>
      <w:r>
        <w:t>Integrations</w:t>
      </w:r>
    </w:p>
    <w:p w14:paraId="5936BE2F" w14:textId="77777777" w:rsidR="00481597" w:rsidRDefault="00000000">
      <w:pPr>
        <w:pStyle w:val="ListBullet"/>
      </w:pPr>
      <w:r>
        <w:rPr>
          <w:b/>
        </w:rPr>
        <w:t xml:space="preserve">Stripe </w:t>
      </w:r>
      <w:r>
        <w:t>— payment processing for join form and store (direct REST API, no SDK)</w:t>
      </w:r>
    </w:p>
    <w:p w14:paraId="242AFEEC" w14:textId="77777777" w:rsidR="00481597" w:rsidRDefault="00000000">
      <w:pPr>
        <w:pStyle w:val="ListBullet"/>
      </w:pPr>
      <w:r>
        <w:rPr>
          <w:b/>
        </w:rPr>
        <w:t xml:space="preserve">Mailchimp </w:t>
      </w:r>
      <w:r>
        <w:t>— list sync integration</w:t>
      </w:r>
    </w:p>
    <w:p w14:paraId="20826227" w14:textId="77777777" w:rsidR="00481597" w:rsidRDefault="00000000">
      <w:pPr>
        <w:pStyle w:val="ListBullet"/>
      </w:pPr>
      <w:r>
        <w:rPr>
          <w:b/>
        </w:rPr>
        <w:t xml:space="preserve">bbPress </w:t>
      </w:r>
      <w:r>
        <w:t>— forum integration (detects and integrates if bbPress is installed)</w:t>
      </w:r>
    </w:p>
    <w:p w14:paraId="44FC3168" w14:textId="77777777" w:rsidR="00481597" w:rsidRDefault="00000000">
      <w:pPr>
        <w:pStyle w:val="ListBullet"/>
      </w:pPr>
      <w:r>
        <w:rPr>
          <w:b/>
        </w:rPr>
        <w:t xml:space="preserve">Google Analytics </w:t>
      </w:r>
      <w:r>
        <w:t>— tracking integration with admin exclusion option</w:t>
      </w:r>
    </w:p>
    <w:p w14:paraId="1A004850" w14:textId="77777777" w:rsidR="00481597" w:rsidRDefault="00000000">
      <w:pPr>
        <w:pStyle w:val="ListBullet"/>
      </w:pPr>
      <w:r>
        <w:rPr>
          <w:b/>
        </w:rPr>
        <w:t xml:space="preserve">Open Library API </w:t>
      </w:r>
      <w:r>
        <w:t>— library catalog enrichment (cover images, metadata)</w:t>
      </w:r>
    </w:p>
    <w:p w14:paraId="17E2DD43" w14:textId="77777777" w:rsidR="00481597" w:rsidRDefault="00000000">
      <w:pPr>
        <w:pStyle w:val="Heading3"/>
      </w:pPr>
      <w:r>
        <w:t>Security</w:t>
      </w:r>
    </w:p>
    <w:p w14:paraId="754F0FA7" w14:textId="77777777" w:rsidR="00481597" w:rsidRDefault="00000000">
      <w:pPr>
        <w:pStyle w:val="ListBullet"/>
      </w:pPr>
      <w:r>
        <w:t>XChaCha20-Poly1305 encryption via libsodium for sensitive member data</w:t>
      </w:r>
    </w:p>
    <w:p w14:paraId="75188256" w14:textId="77777777" w:rsidR="00481597" w:rsidRDefault="00000000">
      <w:pPr>
        <w:pStyle w:val="ListBullet"/>
      </w:pPr>
      <w:r>
        <w:t>Nonce verification on all admin forms and all 46 AJAX endpoints</w:t>
      </w:r>
    </w:p>
    <w:p w14:paraId="484D0312" w14:textId="77777777" w:rsidR="00481597" w:rsidRDefault="00000000">
      <w:pPr>
        <w:pStyle w:val="ListBullet"/>
      </w:pPr>
      <w:r>
        <w:t>Capability checks on every admin page</w:t>
      </w:r>
    </w:p>
    <w:p w14:paraId="4D7B9DAF" w14:textId="77777777" w:rsidR="00481597" w:rsidRDefault="00000000">
      <w:pPr>
        <w:pStyle w:val="ListBullet"/>
      </w:pPr>
      <w:r>
        <w:lastRenderedPageBreak/>
        <w:t>Frontend email obfuscation</w:t>
      </w:r>
    </w:p>
    <w:p w14:paraId="1A5D1BBE" w14:textId="77777777" w:rsidR="00481597" w:rsidRDefault="00000000">
      <w:pPr>
        <w:pStyle w:val="ListBullet"/>
      </w:pPr>
      <w:r>
        <w:t>Site lockdown mode (login required to see anything)</w:t>
      </w:r>
    </w:p>
    <w:p w14:paraId="00FE0159" w14:textId="77777777" w:rsidR="00481597" w:rsidRDefault="00000000">
      <w:pPr>
        <w:pStyle w:val="ListBullet"/>
      </w:pPr>
      <w:r>
        <w:t>Custom login page with society branding</w:t>
      </w:r>
    </w:p>
    <w:p w14:paraId="2B866516" w14:textId="77777777" w:rsidR="00481597" w:rsidRDefault="00000000">
      <w:pPr>
        <w:pStyle w:val="ListBullet"/>
      </w:pPr>
      <w:r>
        <w:t>WordPress admin branding completely hidden</w:t>
      </w:r>
    </w:p>
    <w:p w14:paraId="5DE0C7D8" w14:textId="77777777" w:rsidR="00481597" w:rsidRDefault="00000000">
      <w:pPr>
        <w:pStyle w:val="Heading3"/>
      </w:pPr>
      <w:r>
        <w:t>Internationalization</w:t>
      </w:r>
    </w:p>
    <w:p w14:paraId="135FA06C" w14:textId="77777777" w:rsidR="00481597" w:rsidRDefault="00000000">
      <w:pPr>
        <w:pStyle w:val="ListBullet"/>
      </w:pPr>
      <w:r>
        <w:t>Text domain: societypress</w:t>
      </w:r>
    </w:p>
    <w:p w14:paraId="5699FD2A" w14:textId="77777777" w:rsidR="00481597" w:rsidRDefault="00000000">
      <w:pPr>
        <w:pStyle w:val="ListBullet"/>
      </w:pPr>
      <w:r>
        <w:t>∼550+ strings wrapped with WordPress i18n functions</w:t>
      </w:r>
    </w:p>
    <w:p w14:paraId="6C921B5B" w14:textId="77777777" w:rsidR="00481597" w:rsidRDefault="00000000">
      <w:pPr>
        <w:pStyle w:val="ListBullet"/>
      </w:pPr>
      <w:r>
        <w:t>∼95% coverage across all admin and frontend surfaces</w:t>
      </w:r>
    </w:p>
    <w:p w14:paraId="3C306FDD" w14:textId="77777777" w:rsidR="00481597" w:rsidRDefault="00000000">
      <w:pPr>
        <w:pStyle w:val="Heading2"/>
      </w:pPr>
      <w:r>
        <w:t>The Big Picture</w:t>
      </w:r>
    </w:p>
    <w:p w14:paraId="29404A3A" w14:textId="77777777" w:rsidR="00481597" w:rsidRDefault="00000000">
      <w:r>
        <w:t>170+ genealogical societies are being pushed off a dying platform onto an expensive replacement, or they’re being left with nothing. SocietyPress gives them a third option: a complete, free, self-hosted platform that does everything ENS does — and more — without the annual fees, without the vendor lock-in, without the migration bills.</w:t>
      </w:r>
    </w:p>
    <w:p w14:paraId="226C5DDA" w14:textId="77777777" w:rsidR="00481597" w:rsidRDefault="00000000">
      <w:r>
        <w:t>The code is on GitHub. The license is GPL. The data is theirs.</w:t>
      </w:r>
    </w:p>
    <w:p w14:paraId="32593250" w14:textId="77777777" w:rsidR="00481597" w:rsidRDefault="00000000">
      <w:r>
        <w:rPr>
          <w:b/>
        </w:rPr>
        <w:t>No catch.</w:t>
      </w:r>
    </w:p>
    <w:sectPr w:rsidR="004815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852760">
    <w:abstractNumId w:val="8"/>
  </w:num>
  <w:num w:numId="2" w16cid:durableId="1683118655">
    <w:abstractNumId w:val="6"/>
  </w:num>
  <w:num w:numId="3" w16cid:durableId="1891261514">
    <w:abstractNumId w:val="5"/>
  </w:num>
  <w:num w:numId="4" w16cid:durableId="402996182">
    <w:abstractNumId w:val="4"/>
  </w:num>
  <w:num w:numId="5" w16cid:durableId="999314148">
    <w:abstractNumId w:val="7"/>
  </w:num>
  <w:num w:numId="6" w16cid:durableId="390270926">
    <w:abstractNumId w:val="3"/>
  </w:num>
  <w:num w:numId="7" w16cid:durableId="490029766">
    <w:abstractNumId w:val="2"/>
  </w:num>
  <w:num w:numId="8" w16cid:durableId="217398096">
    <w:abstractNumId w:val="1"/>
  </w:num>
  <w:num w:numId="9" w16cid:durableId="15449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52"/>
    <w:rsid w:val="0015074B"/>
    <w:rsid w:val="0029639D"/>
    <w:rsid w:val="00326F90"/>
    <w:rsid w:val="00481597"/>
    <w:rsid w:val="005617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B5C85"/>
  <w14:defaultImageDpi w14:val="300"/>
  <w15:docId w15:val="{97D1A258-0EA6-3D48-9A4C-DCF51C8F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D1F3C"/>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D1F3C"/>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D1F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2649</Words>
  <Characters>15102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Stricklin</cp:lastModifiedBy>
  <cp:revision>2</cp:revision>
  <dcterms:created xsi:type="dcterms:W3CDTF">2013-12-23T23:15:00Z</dcterms:created>
  <dcterms:modified xsi:type="dcterms:W3CDTF">2026-04-06T01:18:00Z</dcterms:modified>
  <cp:category/>
</cp:coreProperties>
</file>